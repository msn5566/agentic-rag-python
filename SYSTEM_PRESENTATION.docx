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System Presentation Document</w:t>
      </w:r>
    </w:p>
    <w:p/>
    <w:p>
      <w:pPr>
        <w:pStyle w:val="Heading2"/>
      </w:pPr>
      <w:r>
        <w:t>1. System Overview</w:t>
      </w:r>
    </w:p>
    <w:p/>
    <w:p>
      <w:pPr>
        <w:pStyle w:val="Heading3"/>
      </w:pPr>
      <w:r>
        <w:t>What is this RAG System?</w:t>
      </w:r>
    </w:p>
    <w:p>
      <w:r>
        <w:t>A secure Retrieval-Augmented Generation (RAG) system that combines advanced AI capabilities with enterprise-grade security. It processes both text and images (multimodal) while maintaining robust security measures.</w:t>
      </w:r>
    </w:p>
    <w:p/>
    <w:p>
      <w:pPr>
        <w:pStyle w:val="Heading3"/>
      </w:pPr>
      <w:r>
        <w:t>Key Features</w:t>
      </w:r>
    </w:p>
    <w:p>
      <w:pPr>
        <w:pStyle w:val="ListBullet"/>
      </w:pPr>
      <w:r>
        <w:t>Multimodal processing (text, images, tables)</w:t>
      </w:r>
    </w:p>
    <w:p>
      <w:pPr>
        <w:pStyle w:val="ListBullet"/>
      </w:pPr>
      <w:r>
        <w:t>Dynamic image handling with Base64 encoding</w:t>
      </w:r>
    </w:p>
    <w:p>
      <w:pPr>
        <w:pStyle w:val="ListBullet"/>
      </w:pPr>
      <w:r>
        <w:t>Adaptive retrieval with smart fallback mechanisms</w:t>
      </w:r>
    </w:p>
    <w:p>
      <w:pPr>
        <w:pStyle w:val="ListBullet"/>
      </w:pPr>
      <w:r>
        <w:t>Comprehensive security with Guardrails AI</w:t>
      </w:r>
    </w:p>
    <w:p>
      <w:pPr>
        <w:pStyle w:val="ListBullet"/>
      </w:pPr>
      <w:r>
        <w:t>Configurable chat history management</w:t>
      </w:r>
    </w:p>
    <w:p/>
    <w:p>
      <w:pPr>
        <w:pStyle w:val="Heading2"/>
      </w:pPr>
      <w:r>
        <w:t>2. Use Cases</w:t>
      </w:r>
    </w:p>
    <w:p/>
    <w:p>
      <w:pPr>
        <w:pStyle w:val="Heading3"/>
      </w:pPr>
      <w:r>
        <w:t>2.1 Document Processing &amp; Search</w:t>
      </w:r>
    </w:p>
    <w:p>
      <w:pPr>
        <w:pStyle w:val="ListBullet"/>
      </w:pPr>
      <w:r>
        <w:t>Upload and process various document formats (PDF, DOCX)</w:t>
      </w:r>
    </w:p>
    <w:p>
      <w:pPr>
        <w:pStyle w:val="ListBullet"/>
      </w:pPr>
      <w:r>
        <w:t>Extract and index text and images separately</w:t>
      </w:r>
    </w:p>
    <w:p>
      <w:pPr>
        <w:pStyle w:val="ListBullet"/>
      </w:pPr>
      <w:r>
        <w:t>Intelligent semantic search across documents</w:t>
      </w:r>
    </w:p>
    <w:p>
      <w:pPr>
        <w:pStyle w:val="ListBullet"/>
      </w:pPr>
      <w:r>
        <w:t>Smart retrieval of relevant images based on context</w:t>
      </w:r>
    </w:p>
    <w:p/>
    <w:p>
      <w:pPr>
        <w:pStyle w:val="Heading3"/>
      </w:pPr>
      <w:r>
        <w:t>2.2 Secure Query Processing</w:t>
      </w:r>
    </w:p>
    <w:p>
      <w:pPr>
        <w:pStyle w:val="ListBullet"/>
      </w:pPr>
      <w:r>
        <w:t>Safe handling of user queries with input validation</w:t>
      </w:r>
    </w:p>
    <w:p>
      <w:pPr>
        <w:pStyle w:val="ListBullet"/>
      </w:pPr>
      <w:r>
        <w:t>Context-aware response generation</w:t>
      </w:r>
    </w:p>
    <w:p>
      <w:pPr>
        <w:pStyle w:val="ListBullet"/>
      </w:pPr>
      <w:r>
        <w:t>PII detection and protection</w:t>
      </w:r>
    </w:p>
    <w:p>
      <w:pPr>
        <w:pStyle w:val="ListBullet"/>
      </w:pPr>
      <w:r>
        <w:t>Toxic content filtering</w:t>
      </w:r>
    </w:p>
    <w:p/>
    <w:p>
      <w:pPr>
        <w:pStyle w:val="Heading3"/>
      </w:pPr>
      <w:r>
        <w:t>2.3 Enterprise Integration</w:t>
      </w:r>
    </w:p>
    <w:p>
      <w:pPr>
        <w:pStyle w:val="ListBullet"/>
      </w:pPr>
      <w:r>
        <w:t>API-first architecture for easy integration</w:t>
      </w:r>
    </w:p>
    <w:p>
      <w:pPr>
        <w:pStyle w:val="ListBullet"/>
      </w:pPr>
      <w:r>
        <w:t>Scalable document processing</w:t>
      </w:r>
    </w:p>
    <w:p>
      <w:pPr>
        <w:pStyle w:val="ListBullet"/>
      </w:pPr>
      <w:r>
        <w:t>Audit logging and monitoring</w:t>
      </w:r>
    </w:p>
    <w:p>
      <w:pPr>
        <w:pStyle w:val="ListBullet"/>
      </w:pPr>
      <w:r>
        <w:t>Role-based access control</w:t>
      </w:r>
    </w:p>
    <w:p/>
    <w:p>
      <w:pPr>
        <w:pStyle w:val="Heading2"/>
      </w:pPr>
      <w:r>
        <w:t>3. Implementation Architecture</w:t>
      </w:r>
    </w:p>
    <w:p/>
    <w:p>
      <w:pPr>
        <w:pStyle w:val="Heading3"/>
      </w:pPr>
      <w:r>
        <w:t>3.1 Detailed High-Level Design (HLD)</w:t>
      </w:r>
    </w:p>
    <w:p/>
    <w:p>
      <w:pPr>
        <w:pStyle w:val="Code"/>
      </w:pPr>
      <w:r>
        <w:t>┌─────────────────────────────────────── Client Layer ───────────────────────────────────────┐</w:t>
        <w:br/>
        <w:t>│                                                                                           │</w:t>
        <w:br/>
        <w:t>│    ┌─────────────┐        ┌─────────────┐         ┌─────────────┐       ┌─────────────┐  │</w:t>
        <w:br/>
        <w:t>│    │  Web UI     │        │ Mobile App  │         │   CLI       │       │  API Client │  │</w:t>
        <w:br/>
        <w:t>│    └─────────────┘        └─────────────┘         └─────────────┘       └─────────────┘  │</w:t>
        <w:br/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 API Gateway ──────────────────────────────────────────────┐</w:t>
        <w:br/>
        <w:t>│    ┌─────────────┐        ┌─────────────┐         ┌─────────────┐       ┌─────────────┐  │</w:t>
        <w:br/>
        <w:t>│    │Rate Limiter │        │Auth Service │         │CORS Handler │       │Load Balancer│  │</w:t>
        <w:br/>
        <w:t>│    └─────────────┘        └─────────────┘         └─────────────┘       └─────────────┘  │</w:t>
        <w:br/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 Security Layer 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  ┌────────────────────┐     ┌────────────────────┐    ┌────────────────────┐         │</w:t>
        <w:br/>
        <w:t>│    │   Guardrails AI    │     │  Input Validation  │    │  Output Validation │         │</w:t>
        <w:br/>
        <w:t>│    └────────────────────┘     └────────────────────┘    └────────────────────┘         │</w:t>
        <w:br/>
        <w:t>│                                                                                          │</w:t>
        <w:br/>
        <w:t>│    ┌────────────────────┐     ┌────────────────────┐    ┌────────────────────┐         │</w:t>
        <w:br/>
        <w:t>│    │   PII Detection    │     │  Content Safety    │    │   Error Handler    │         │</w:t>
        <w:br/>
        <w:t>│    └────────────────────┘     └────────────────────┘    └────────────────────┘         │</w:t>
        <w:br/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 Core Layer ───────────────────────────────────────────────┐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     │</w:t>
        <w:br/>
        <w:t>│   │                         RAG Processing Pipeline                              │       │</w:t>
        <w:br/>
        <w:t>│   │                                                                             │       │</w:t>
        <w:br/>
        <w:t>│   │    ┌──────────────┐    ┌──────────────┐    ┌──────────────┐               │       │</w:t>
        <w:br/>
        <w:t>│   │    │   Document   │    │   Vector     │    │    Query     │               │       │</w:t>
        <w:br/>
        <w:t>│   │    │  Processor   │    │  Embeddings  │    │  Processor   │               │       │</w:t>
        <w:br/>
        <w:t>│   │    └──────────────┘    └──────────────┘    └──────────────┘               │       │</w:t>
        <w:br/>
        <w:t>│   │                                                                             │       │</w:t>
        <w:br/>
        <w:t>│   │    ┌──────────────┐    ┌──────────────┐    ┌──────────────┐               │       │</w:t>
        <w:br/>
        <w:t>│   │    │    Image     │    │    LLM       │    │  Response    │               │       │</w:t>
        <w:br/>
        <w:t>│   │    │  Processor   │    │  Interface   │    │  Generator   │               │       │</w:t>
        <w:br/>
        <w:t>│   │    └──────────────┘    └──────────────┘    └──────────────┘               │     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     │</w:t>
        <w:br/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 Storage Layer ─────────────────────────────────────────────┐</w:t>
        <w:br/>
        <w:t>│                                                                                          │</w:t>
        <w:br/>
        <w:t>│    ┌────────────────────┐     ┌────────────────────┐    ┌────────────────────┐         │</w:t>
        <w:br/>
        <w:t>│    │     ChromaDB       │     │    File Storage    │    │    Metadata DB     │         │</w:t>
        <w:br/>
        <w:t>│    │  Vector Database   │     │    (Documents)     │    │    (MongoDB)       │         │</w:t>
        <w:br/>
        <w:t>│    └────────────────────┘     └────────────────────┘    └────────────────────┘         │</w:t>
        <w:br/>
        <w:t>│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3.2 Detailed Flow Diagrams</w:t>
      </w:r>
    </w:p>
    <w:p/>
    <w:p>
      <w:pPr>
        <w:pStyle w:val="Heading4"/>
      </w:pPr>
      <w:r>
        <w:t>3.2.1 Document Processing Flow</w:t>
      </w:r>
    </w:p>
    <w:p>
      <w:pPr>
        <w:pStyle w:val="Code"/>
      </w:pPr>
      <w:r>
        <w:t>┌──────────────┐    ┌──────────────┐    ┌──────────────┐    ┌──────────────┐    ┌──────────────┐</w:t>
        <w:br/>
        <w:t>│   Document   │    │   Security   │    │   Content    │    │   Vector     │    │   Storage    │</w:t>
        <w:br/>
        <w:t>│   Upload     │───▶│  Validation  │───▶│  Extraction  │───▶│  Embedding   │───▶│  Indexing    │</w:t>
        <w:br/>
        <w:t>└──────────────┘    └──────────────┘    └──────────────┘    └──────────────┘    └──────────────┘</w:t>
        <w:br/>
        <w:t xml:space="preserve">                           │                    │                   │                    │</w:t>
        <w:br/>
        <w:t xml:space="preserve">                           ▼                    ▼                   ▼                    ▼</w:t>
        <w:br/>
        <w:t xml:space="preserve">                    ┌──────────────┐    ┌──────────────┐    ┌──────────────┐    ┌──────────────┐</w:t>
        <w:br/>
        <w:t xml:space="preserve">                    │    Virus     │    │    Image     │    │   Text       │    │  Metadata    │</w:t>
        <w:br/>
        <w:t xml:space="preserve">                    │    Scan      │    │  Processing  │    │  Processing  │    │   Storage    │</w:t>
        <w:br/>
        <w:t xml:space="preserve">                    └──────────────┘    └──────────────┘    └──────────────┘    └──────────────┘</w:t>
      </w:r>
    </w:p>
    <w:p/>
    <w:p>
      <w:pPr>
        <w:pStyle w:val="Heading4"/>
      </w:pPr>
      <w:r>
        <w:t>3.2.2 Query Processing Flow</w:t>
      </w:r>
    </w:p>
    <w:p>
      <w:pPr>
        <w:pStyle w:val="Code"/>
      </w:pPr>
      <w:r>
        <w:t>┌──────────────┐    ┌──────────────┐    ┌──────────────┐    ┌──────────────┐    ┌──────────────┐</w:t>
        <w:br/>
        <w:t>│    User      │    │   Input      │    │   Context    │    │   Vector     │    │    LLM       │</w:t>
        <w:br/>
        <w:t>│    Query     │───▶│  Validation  │───▶│  Building    │───▶│   Search     │───▶│  Processing  │</w:t>
        <w:br/>
        <w:t>└──────────────┘    └──────────────┘    └──────────────┘    └──────────────┘    └──────────────┘</w:t>
        <w:br/>
        <w:t xml:space="preserve">                           │                    │                   │                    │</w:t>
        <w:br/>
        <w:t xml:space="preserve">                           ▼                    ▼                   ▼                    ▼</w:t>
        <w:br/>
        <w:t xml:space="preserve">                    ┌──────────────┐    ┌──────────────┐    ┌──────────────┐    ┌──────────────┐</w:t>
        <w:br/>
        <w:t xml:space="preserve">                    │  Guardrails  │    │    History   │    │  Relevance   │    │   Response   │</w:t>
        <w:br/>
        <w:t xml:space="preserve">                    │     AI       │    │   Analysis   │    │   Scoring    │    │  Validation  │</w:t>
        <w:br/>
        <w:t xml:space="preserve">                    └──────────────┘    └──────────────┘    └──────────────┘    └──────────────┘</w:t>
      </w:r>
    </w:p>
    <w:p/>
    <w:p>
      <w:pPr>
        <w:pStyle w:val="Heading4"/>
      </w:pPr>
      <w:r>
        <w:t>3.2.3 Image Processing Flow</w:t>
      </w:r>
    </w:p>
    <w:p>
      <w:pPr>
        <w:pStyle w:val="Code"/>
      </w:pPr>
      <w:r>
        <w:t>┌──────────────┐    ┌──────────────┐    ┌──────────────┐    ┌──────────────┐    ┌──────────────┐</w:t>
        <w:br/>
        <w:t>│    Image     │    │   Format     │    │    Vision    │    │   Feature    │    │   Vector     │</w:t>
        <w:br/>
        <w:t>│  Extraction  │───▶│  Validation  │───▶│     AI       │───▶│  Extraction  │───▶│  Embedding   │</w:t>
        <w:br/>
        <w:t>└──────────────┘    └──────────────┘    └──────────────┘    └──────────────┘    └──────────────┘</w:t>
        <w:br/>
        <w:t xml:space="preserve">                           │                    │                   │                    │</w:t>
        <w:br/>
        <w:t xml:space="preserve">                           ▼                    ▼                   ▼                    ▼</w:t>
        <w:br/>
        <w:t xml:space="preserve">                    ┌──────────────┐    ┌──────────────┐    ┌──────────────┐    ┌──────────────┐</w:t>
        <w:br/>
        <w:t xml:space="preserve">                    │   Content    │    │  Description  │    │    Image     │    │   ChromaDB   │</w:t>
        <w:br/>
        <w:t xml:space="preserve">                    │   Safety     │    │  Generation   │    │   Storage    │    │   Indexing   │</w:t>
        <w:br/>
        <w:t xml:space="preserve">                    └──────────────┘    └──────────────┘    └──────────────┘    └──────────────┘</w:t>
      </w:r>
    </w:p>
    <w:p/>
    <w:p>
      <w:pPr>
        <w:pStyle w:val="Heading3"/>
      </w:pPr>
      <w:r>
        <w:t>3.3 Data Processing Pipeline</w:t>
      </w:r>
    </w:p>
    <w:p>
      <w:pPr>
        <w:pStyle w:val="Code"/>
      </w:pPr>
      <w:r>
        <w:t>┌─────────────────────────────── Document Processing ──────────────────────────────┐</w:t>
        <w:br/>
        <w:t>│                                                                                  │</w:t>
        <w:br/>
        <w:t>│  1. Document Upload                                                             │</w:t>
        <w:br/>
        <w:t>│     └─► File Type Detection → Virus Scan → Content Validation                   │</w:t>
        <w:br/>
        <w:t>│                                                                                 │</w:t>
        <w:br/>
        <w:t>│  2. Content Extraction                                                          │</w:t>
        <w:br/>
        <w:t>│     └─► Text Extraction → Image Extraction → Table Detection                    │</w:t>
        <w:br/>
        <w:t>│                                                                                 │</w:t>
        <w:br/>
        <w:t>│  3. Processing Pipeline                                                         │</w:t>
        <w:br/>
        <w:t>│     └─► Chunking → Embedding Generation → Metadata Extraction                   │</w:t>
        <w:br/>
        <w:t>│                                                                                 │</w:t>
        <w:br/>
        <w:t>│  4. Storage Operations                                                          │</w:t>
        <w:br/>
        <w:t>│     └─► Vector Storage → File Storage → Metadata Storage                        │</w:t>
        <w:br/>
        <w:t>│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 Query Processing ────────────────────────────────┐</w:t>
        <w:br/>
        <w:t>│                                                                                 │</w:t>
        <w:br/>
        <w:t>│  1. Query Analysis                                                             │</w:t>
        <w:br/>
        <w:t>│     └─► Input Validation → Intent Detection → Context Building                 │</w:t>
        <w:br/>
        <w:t>│                                                                                │</w:t>
        <w:br/>
        <w:t>│  2. Search Operation                                                           │</w:t>
        <w:br/>
        <w:t>│     └─► Vector Search → Relevance Scoring → Result Filtering                   │</w:t>
        <w:br/>
        <w:t>│                                                                                │</w:t>
        <w:br/>
        <w:t>│  3. Response Generation                                                        │</w:t>
        <w:br/>
        <w:t>│     └─► Context Merging → LLM Processing → Response Validation                 │</w:t>
        <w:br/>
        <w:t>│                                                                                │</w:t>
        <w:br/>
        <w:t>│  4. Output Delivery                                                            │</w:t>
        <w:br/>
        <w:t>│     └─► Format Response → Attach Media → Security Check                        │</w:t>
        <w:br/>
        <w:t>│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4. Data Flow</w:t>
      </w:r>
    </w:p>
    <w:p/>
    <w:p>
      <w:pPr>
        <w:pStyle w:val="ListNumber"/>
      </w:pPr>
      <w:r>
        <w:t>**Document Upload Flow**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>
      <w:r>
        <w:t>Upload → Validation → Processing → Indexing → Storage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/>
    <w:p>
      <w:pPr>
        <w:pStyle w:val="ListNumber"/>
      </w:pPr>
      <w:r>
        <w:t>**Query Processing Flow**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>
      <w:r>
        <w:t>Query → Security Check → Retrieval → LLM Processing → Response Validation → Response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/>
    <w:p>
      <w:pPr>
        <w:pStyle w:val="ListNumber"/>
      </w:pPr>
      <w:r>
        <w:t>**Image Processing Flow**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>
      <w:r>
        <w:t>Extract Images → Generate Descriptions → Create Embeddings → Index → Store</w:t>
      </w:r>
    </w:p>
    <w:p>
      <w:r/>
      <w:r>
        <w:rPr>
          <w:rFonts w:ascii="Consolas" w:hAnsi="Consolas"/>
          <w:sz w:val="20"/>
        </w:rPr>
      </w:r>
      <w:r>
        <w:rPr>
          <w:rFonts w:ascii="Consolas" w:hAnsi="Consolas"/>
          <w:sz w:val="20"/>
        </w:rPr>
      </w:r>
    </w:p>
    <w:p/>
    <w:p>
      <w:pPr>
        <w:pStyle w:val="Heading2"/>
      </w:pPr>
      <w:r>
        <w:t>5. Security Features</w:t>
      </w:r>
    </w:p>
    <w:p/>
    <w:p>
      <w:pPr>
        <w:pStyle w:val="Heading3"/>
      </w:pPr>
      <w:r>
        <w:t>Current Security Implementation</w:t>
      </w:r>
    </w:p>
    <w:p>
      <w:pPr>
        <w:pStyle w:val="ListBullet"/>
      </w:pPr>
      <w:r>
        <w:t>Guardrails AI Integration</w:t>
      </w:r>
    </w:p>
    <w:p>
      <w:pPr>
        <w:pStyle w:val="ListBullet"/>
      </w:pPr>
      <w:r>
        <w:t>Input/Output Validation</w:t>
      </w:r>
    </w:p>
    <w:p>
      <w:pPr>
        <w:pStyle w:val="ListBullet"/>
      </w:pPr>
      <w:r>
        <w:t>PII Detection</w:t>
      </w:r>
    </w:p>
    <w:p>
      <w:pPr>
        <w:pStyle w:val="ListBullet"/>
      </w:pPr>
      <w:r>
        <w:t>Content Safety Checks</w:t>
      </w:r>
    </w:p>
    <w:p>
      <w:pPr>
        <w:pStyle w:val="ListBullet"/>
      </w:pPr>
      <w:r>
        <w:t>File Type Validation</w:t>
      </w:r>
    </w:p>
    <w:p>
      <w:pPr>
        <w:pStyle w:val="ListBullet"/>
      </w:pPr>
      <w:r>
        <w:t>Error Message Sanitization</w:t>
      </w:r>
    </w:p>
    <w:p/>
    <w:p>
      <w:pPr>
        <w:pStyle w:val="Heading3"/>
      </w:pPr>
      <w:r>
        <w:t>Security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  <w:tr>
        <w:tc>
          <w:tcPr>
            <w:tcW w:type="dxa" w:w="4320"/>
          </w:tcPr>
          <w:p>
            <w:r>
              <w:t>Output Validation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  <w:tr>
        <w:tc>
          <w:tcPr>
            <w:tcW w:type="dxa" w:w="4320"/>
          </w:tcPr>
          <w:p>
            <w:r>
              <w:t>File Security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  <w:tr>
        <w:tc>
          <w:tcPr>
            <w:tcW w:type="dxa" w:w="4320"/>
          </w:tcPr>
          <w:p>
            <w:r>
              <w:t>PII Protection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  <w:tr>
        <w:tc>
          <w:tcPr>
            <w:tcW w:type="dxa" w:w="4320"/>
          </w:tcPr>
          <w:p>
            <w:r>
              <w:t>Content Safety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☑</w:t>
            </w:r>
          </w:p>
        </w:tc>
      </w:tr>
    </w:tbl>
    <w:p/>
    <w:p>
      <w:pPr>
        <w:pStyle w:val="Heading2"/>
      </w:pPr>
      <w:r>
        <w:t>6. API Endpoints</w:t>
      </w:r>
    </w:p>
    <w:p/>
    <w:p>
      <w:pPr>
        <w:pStyle w:val="Heading3"/>
      </w:pPr>
      <w:r>
        <w:t>Document Operations</w:t>
      </w:r>
    </w:p>
    <w:p>
      <w:pPr>
        <w:pStyle w:val="ListBullet"/>
      </w:pPr>
      <w:r>
        <w:t>POST /upload - Document upload and processing</w:t>
      </w:r>
    </w:p>
    <w:p>
      <w:pPr>
        <w:pStyle w:val="ListBullet"/>
      </w:pPr>
      <w:r>
        <w:t>GET /images/{filename} - Secure image serving</w:t>
      </w:r>
    </w:p>
    <w:p/>
    <w:p>
      <w:pPr>
        <w:pStyle w:val="Heading3"/>
      </w:pPr>
      <w:r>
        <w:t>Query Operations</w:t>
      </w:r>
    </w:p>
    <w:p>
      <w:pPr>
        <w:pStyle w:val="ListBullet"/>
      </w:pPr>
      <w:r>
        <w:t>POST /query - RAG query processing with security</w:t>
      </w:r>
    </w:p>
    <w:p/>
    <w:p>
      <w:pPr>
        <w:pStyle w:val="Heading3"/>
      </w:pPr>
      <w:r>
        <w:t>Features</w:t>
      </w:r>
    </w:p>
    <w:p>
      <w:pPr>
        <w:pStyle w:val="ListBullet"/>
      </w:pPr>
      <w:r>
        <w:t>Multimodal processing</w:t>
      </w:r>
    </w:p>
    <w:p>
      <w:pPr>
        <w:pStyle w:val="ListBullet"/>
      </w:pPr>
      <w:r>
        <w:t>Guardrails validation</w:t>
      </w:r>
    </w:p>
    <w:p>
      <w:pPr>
        <w:pStyle w:val="ListBullet"/>
      </w:pPr>
      <w:r>
        <w:t>Content safety checks</w:t>
      </w:r>
    </w:p>
    <w:p>
      <w:pPr>
        <w:pStyle w:val="ListBullet"/>
      </w:pPr>
      <w:r>
        <w:t>Auto-indexing</w:t>
      </w:r>
    </w:p>
    <w:p>
      <w:pPr>
        <w:pStyle w:val="ListBullet"/>
      </w:pPr>
      <w:r>
        <w:t>Dynamic image attachments</w:t>
      </w:r>
    </w:p>
    <w:p/>
    <w:p>
      <w:pPr>
        <w:pStyle w:val="Heading2"/>
      </w:pPr>
      <w:r>
        <w:t>7. Future Enhancements</w:t>
      </w:r>
    </w:p>
    <w:p>
      <w:pPr>
        <w:pStyle w:val="ListBullet"/>
      </w:pPr>
      <w:r>
        <w:t>Enhanced authentication mechanisms</w:t>
      </w:r>
    </w:p>
    <w:p>
      <w:pPr>
        <w:pStyle w:val="ListBullet"/>
      </w:pPr>
      <w:r>
        <w:t>Advanced role-based access</w:t>
      </w:r>
    </w:p>
    <w:p>
      <w:pPr>
        <w:pStyle w:val="ListBullet"/>
      </w:pPr>
      <w:r>
        <w:t>Real-time threat detection</w:t>
      </w:r>
    </w:p>
    <w:p>
      <w:pPr>
        <w:pStyle w:val="ListBullet"/>
      </w:pPr>
      <w:r>
        <w:t>Expanded multimodal support</w:t>
      </w:r>
    </w:p>
    <w:p>
      <w:pPr>
        <w:pStyle w:val="ListBullet"/>
      </w:pPr>
      <w:r>
        <w:t>Advanced caching mechanisms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nsolas" w:hAnsi="Consolas"/>
      <w:sz w:val="20"/>
    </w:rPr>
  </w:style>
  <w:style w:type="paragraph" w:customStyle="1" w:styleId="TableText">
    <w:name w:val="Table Text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