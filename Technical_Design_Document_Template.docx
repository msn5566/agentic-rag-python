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Document (TDD)</w:t>
      </w:r>
    </w:p>
    <w:p>
      <w:pPr>
        <w:pStyle w:val="Heading1"/>
      </w:pPr>
      <w:r>
        <w:t>1. Document Information</w:t>
      </w:r>
    </w:p>
    <w:p>
      <w:r>
        <w:t>Title: [Solution / Project Name]</w:t>
      </w:r>
    </w:p>
    <w:p>
      <w:r>
        <w:t>Version: 1.0</w:t>
      </w:r>
    </w:p>
    <w:p>
      <w:r>
        <w:t>Author: [Your Name]</w:t>
      </w:r>
    </w:p>
    <w:p>
      <w:r>
        <w:t>Date: [DD/MM/YYYY]</w:t>
      </w:r>
    </w:p>
    <w:p>
      <w:r>
        <w:t>Reviewers &amp; Approvers: [List of stakeholders]</w:t>
      </w:r>
    </w:p>
    <w:p>
      <w:pPr>
        <w:pStyle w:val="Heading1"/>
      </w:pPr>
      <w:r>
        <w:t>2. Introduction</w:t>
      </w:r>
    </w:p>
    <w:p>
      <w:r>
        <w:t>Purpose: Why this document exists.</w:t>
      </w:r>
    </w:p>
    <w:p>
      <w:r>
        <w:t>Background: Context about the problem or system.</w:t>
      </w:r>
    </w:p>
    <w:p>
      <w:r>
        <w:t>References: Related docs (SRS, business requirements, architecture guidelines).</w:t>
      </w:r>
    </w:p>
    <w:p>
      <w:pPr>
        <w:pStyle w:val="Heading1"/>
      </w:pPr>
      <w:r>
        <w:t>3. Problem Statement</w:t>
      </w:r>
    </w:p>
    <w:p>
      <w:r>
        <w:t>Current challenges or issues.</w:t>
      </w:r>
    </w:p>
    <w:p>
      <w:r>
        <w:t>Why existing solutions are insufficient.</w:t>
      </w:r>
    </w:p>
    <w:p>
      <w:pPr>
        <w:pStyle w:val="Heading1"/>
      </w:pPr>
      <w:r>
        <w:t>4. Objectives &amp; Scope</w:t>
      </w:r>
    </w:p>
    <w:p>
      <w:r>
        <w:t>Objectives: What this solution will achieve.</w:t>
      </w:r>
    </w:p>
    <w:p>
      <w:r>
        <w:t>In Scope: Features/modules covered.</w:t>
      </w:r>
    </w:p>
    <w:p>
      <w:r>
        <w:t>Out of Scope: What’s excluded.</w:t>
      </w:r>
    </w:p>
    <w:p>
      <w:pPr>
        <w:pStyle w:val="Heading1"/>
      </w:pPr>
      <w:r>
        <w:t>5. Solution Overview</w:t>
      </w:r>
    </w:p>
    <w:p>
      <w:r>
        <w:t>High-Level Approach</w:t>
      </w:r>
    </w:p>
    <w:p>
      <w:r>
        <w:t>Key Features</w:t>
      </w:r>
    </w:p>
    <w:p>
      <w:r>
        <w:t>Assumptions &amp; Constraints</w:t>
      </w:r>
    </w:p>
    <w:p>
      <w:pPr>
        <w:pStyle w:val="Heading1"/>
      </w:pPr>
      <w:r>
        <w:t>6. System Architecture</w:t>
      </w:r>
    </w:p>
    <w:p>
      <w:r>
        <w:t>Architecture Diagram (insert here)</w:t>
      </w:r>
    </w:p>
    <w:p>
      <w:r>
        <w:t>Components &amp; Modules (with short descriptions)</w:t>
      </w:r>
    </w:p>
    <w:p>
      <w:r>
        <w:t>Integration Points (APIs, external systems, third-party services)</w:t>
      </w:r>
    </w:p>
    <w:p>
      <w:pPr>
        <w:pStyle w:val="Heading1"/>
      </w:pPr>
      <w:r>
        <w:t>7. Detailed Design</w:t>
      </w:r>
    </w:p>
    <w:p>
      <w:r>
        <w:t>Data Flow Diagrams / Sequence Diagrams</w:t>
      </w:r>
    </w:p>
    <w:p>
      <w:r>
        <w:t>Database Schema / ER Diagram</w:t>
      </w:r>
    </w:p>
    <w:p>
      <w:r>
        <w:t>Class &amp; Package Design (for OOP projects)</w:t>
      </w:r>
    </w:p>
    <w:p>
      <w:r>
        <w:t>API Contracts (Request/Response JSON or XML)</w:t>
      </w:r>
    </w:p>
    <w:p>
      <w:r>
        <w:t>Security Considerations (authentication, authorization, encryption)</w:t>
      </w:r>
    </w:p>
    <w:p>
      <w:pPr>
        <w:pStyle w:val="Heading1"/>
      </w:pPr>
      <w:r>
        <w:t>8. Technology Stack</w:t>
      </w:r>
    </w:p>
    <w:p>
      <w:r>
        <w:t>Programming Language(s)</w:t>
      </w:r>
    </w:p>
    <w:p>
      <w:r>
        <w:t>Frameworks / Libraries</w:t>
      </w:r>
    </w:p>
    <w:p>
      <w:r>
        <w:t>Database(s)</w:t>
      </w:r>
    </w:p>
    <w:p>
      <w:r>
        <w:t>Cloud / Hosting Environment</w:t>
      </w:r>
    </w:p>
    <w:p>
      <w:r>
        <w:t>Tools (CI/CD, monitoring, testing)</w:t>
      </w:r>
    </w:p>
    <w:p>
      <w:pPr>
        <w:pStyle w:val="Heading1"/>
      </w:pPr>
      <w:r>
        <w:t>9. Implementation Plan</w:t>
      </w:r>
    </w:p>
    <w:p>
      <w:r>
        <w:t>Development phases / sprints</w:t>
      </w:r>
    </w:p>
    <w:p>
      <w:r>
        <w:t>Migration strategy (if any)</w:t>
      </w:r>
    </w:p>
    <w:p>
      <w:r>
        <w:t>Rollback strategy</w:t>
      </w:r>
    </w:p>
    <w:p>
      <w:pPr>
        <w:pStyle w:val="Heading1"/>
      </w:pPr>
      <w:r>
        <w:t>10. Testing Strategy</w:t>
      </w:r>
    </w:p>
    <w:p>
      <w:r>
        <w:t>Unit testing approach</w:t>
      </w:r>
    </w:p>
    <w:p>
      <w:r>
        <w:t>Integration testing</w:t>
      </w:r>
    </w:p>
    <w:p>
      <w:r>
        <w:t>Performance &amp; Load testing</w:t>
      </w:r>
    </w:p>
    <w:p>
      <w:r>
        <w:t>UAT (User Acceptance Testing) plan</w:t>
      </w:r>
    </w:p>
    <w:p>
      <w:pPr>
        <w:pStyle w:val="Heading1"/>
      </w:pPr>
      <w:r>
        <w:t>11. Risks &amp; Mitigation</w:t>
      </w:r>
    </w:p>
    <w:p>
      <w:r>
        <w:t>Risk | Impact | Mitigation</w:t>
      </w:r>
    </w:p>
    <w:p>
      <w:r>
        <w:t>Example: Dependency service downtime | High | Implement retries &amp; circuit breakers</w:t>
      </w:r>
    </w:p>
    <w:p>
      <w:pPr>
        <w:pStyle w:val="Heading1"/>
      </w:pPr>
      <w:r>
        <w:t>12. Deployment &amp; Release</w:t>
      </w:r>
    </w:p>
    <w:p>
      <w:r>
        <w:t>Deployment process (manual/automated, CI/CD pipeline steps)</w:t>
      </w:r>
    </w:p>
    <w:p>
      <w:r>
        <w:t>Environments (Dev, QA, UAT, Prod)</w:t>
      </w:r>
    </w:p>
    <w:p>
      <w:r>
        <w:t>Monitoring &amp; Logging plan</w:t>
      </w:r>
    </w:p>
    <w:p>
      <w:pPr>
        <w:pStyle w:val="Heading1"/>
      </w:pPr>
      <w:r>
        <w:t>13. Maintenance &amp; Support</w:t>
      </w:r>
    </w:p>
    <w:p>
      <w:r>
        <w:t>Support model (L1, L2, L3)</w:t>
      </w:r>
    </w:p>
    <w:p>
      <w:r>
        <w:t>Post-deployment monitoring</w:t>
      </w:r>
    </w:p>
    <w:p>
      <w:r>
        <w:t>Escalation path</w:t>
      </w:r>
    </w:p>
    <w:p>
      <w:pPr>
        <w:pStyle w:val="Heading1"/>
      </w:pPr>
      <w:r>
        <w:t>14. Timeline / Milestones</w:t>
      </w:r>
    </w:p>
    <w:p>
      <w:r>
        <w:t>High-level Gantt chart or roadmap</w:t>
      </w:r>
    </w:p>
    <w:p>
      <w:pPr>
        <w:pStyle w:val="Heading1"/>
      </w:pPr>
      <w:r>
        <w:t>15. Appendices</w:t>
      </w:r>
    </w:p>
    <w:p>
      <w:r>
        <w:t>Glossary</w:t>
      </w:r>
    </w:p>
    <w:p>
      <w:r>
        <w:t>References</w:t>
      </w:r>
    </w:p>
    <w:p>
      <w:r>
        <w:t>Additional diagrams/code snippets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