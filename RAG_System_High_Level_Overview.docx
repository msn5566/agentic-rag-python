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System - High Level Overview</w:t>
      </w:r>
    </w:p>
    <w:p/>
    <w:p>
      <w:pPr>
        <w:pStyle w:val="Heading2"/>
      </w:pPr>
      <w:r>
        <w:t>1. Use Cases</w:t>
      </w:r>
    </w:p>
    <w:p/>
    <w:p>
      <w:pPr>
        <w:pStyle w:val="Heading3"/>
      </w:pPr>
      <w:r>
        <w:t>1.1 Primary Use Cases</w:t>
      </w:r>
    </w:p>
    <w:p>
      <w:pPr>
        <w:pStyle w:val="ListBullet"/>
      </w:pPr>
      <w:r>
        <w:t>**Document Q&amp;A**: Users can upload documents and ask questions about their content</w:t>
      </w:r>
    </w:p>
    <w:p>
      <w:pPr>
        <w:pStyle w:val="ListBullet"/>
      </w:pPr>
      <w:r>
        <w:t>**Research Assistant**: Analyze large document collections to find relevant information</w:t>
      </w:r>
    </w:p>
    <w:p>
      <w:pPr>
        <w:pStyle w:val="ListBullet"/>
      </w:pPr>
      <w:r>
        <w:t>**Knowledge Base**: Create searchable knowledge bases from document collections</w:t>
      </w:r>
    </w:p>
    <w:p>
      <w:pPr>
        <w:pStyle w:val="ListBullet"/>
      </w:pPr>
      <w:r>
        <w:t>**Content Analysis**: Extract insights and summaries from large document sets</w:t>
      </w:r>
    </w:p>
    <w:p/>
    <w:p>
      <w:pPr>
        <w:pStyle w:val="Heading3"/>
      </w:pPr>
      <w:r>
        <w:t>1.2 Advanced Use Cases</w:t>
      </w:r>
    </w:p>
    <w:p>
      <w:pPr>
        <w:pStyle w:val="ListBullet"/>
      </w:pPr>
      <w:r>
        <w:t>**Multimodal Search**: Search across text and images within documents</w:t>
      </w:r>
    </w:p>
    <w:p>
      <w:pPr>
        <w:pStyle w:val="ListBullet"/>
      </w:pPr>
      <w:r>
        <w:t>**Visual Q&amp;A**: Ask questions about images, diagrams, and visual content</w:t>
      </w:r>
    </w:p>
    <w:p>
      <w:pPr>
        <w:pStyle w:val="ListBullet"/>
      </w:pPr>
      <w:r>
        <w:t>**Document Comparison**: Compare information across multiple documents</w:t>
      </w:r>
    </w:p>
    <w:p>
      <w:pPr>
        <w:pStyle w:val="ListBullet"/>
      </w:pPr>
      <w:r>
        <w:t>**Content Summarization**: Generate summaries of large document collections</w:t>
      </w:r>
    </w:p>
    <w:p/>
    <w:p>
      <w:pPr>
        <w:pStyle w:val="Heading3"/>
      </w:pPr>
      <w:r>
        <w:t>1.3 Security-Focused Use Cases</w:t>
      </w:r>
    </w:p>
    <w:p>
      <w:pPr>
        <w:pStyle w:val="ListBullet"/>
      </w:pPr>
      <w:r>
        <w:t>**Secure Information Retrieval**: Query sensitive documents with built-in security</w:t>
      </w:r>
    </w:p>
    <w:p>
      <w:pPr>
        <w:pStyle w:val="ListBullet"/>
      </w:pPr>
      <w:r>
        <w:t>**PII-Protected Search**: Search documents while protecting personal information</w:t>
      </w:r>
    </w:p>
    <w:p>
      <w:pPr>
        <w:pStyle w:val="ListBullet"/>
      </w:pPr>
      <w:r>
        <w:t>**Compliance Monitoring**: Ensure all interactions comply with security policies</w:t>
      </w:r>
    </w:p>
    <w:p/>
    <w:p>
      <w:pPr>
        <w:pStyle w:val="Heading2"/>
      </w:pPr>
      <w:r>
        <w:t>2. Implementation Overview</w:t>
      </w:r>
    </w:p>
    <w:p/>
    <w:p>
      <w:pPr>
        <w:pStyle w:val="Heading3"/>
      </w:pPr>
      <w:r>
        <w:t>2.1 Core Components</w:t>
      </w:r>
    </w:p>
    <w:p>
      <w:pPr>
        <w:pStyle w:val="ListBullet"/>
      </w:pPr>
      <w:r>
        <w:t>**Frontend**: Streamlit-based user interface</w:t>
      </w:r>
    </w:p>
    <w:p>
      <w:pPr>
        <w:pStyle w:val="ListBullet"/>
      </w:pPr>
      <w:r>
        <w:t>**Backend**: FastAPI REST API server</w:t>
      </w:r>
    </w:p>
    <w:p>
      <w:pPr>
        <w:pStyle w:val="ListBullet"/>
      </w:pPr>
      <w:r>
        <w:t>**AI Engine**: Google Gemini for text and vision processing</w:t>
      </w:r>
    </w:p>
    <w:p>
      <w:pPr>
        <w:pStyle w:val="ListBullet"/>
      </w:pPr>
      <w:r>
        <w:t>**Vector Store**: ChromaDB for document embeddings and search</w:t>
      </w:r>
    </w:p>
    <w:p>
      <w:pPr>
        <w:pStyle w:val="ListBullet"/>
      </w:pPr>
      <w:r>
        <w:t>**Security Layer**: Guardrails AI for input/output validation</w:t>
      </w:r>
    </w:p>
    <w:p/>
    <w:p>
      <w:pPr>
        <w:pStyle w:val="Heading3"/>
      </w:pPr>
      <w:r>
        <w:t>2.2 Key Features</w:t>
      </w:r>
    </w:p>
    <w:p>
      <w:pPr>
        <w:pStyle w:val="ListBullet"/>
      </w:pPr>
      <w:r>
        <w:t>**Multimodal Processing**: Handles text, images, tables, and documents</w:t>
      </w:r>
    </w:p>
    <w:p>
      <w:pPr>
        <w:pStyle w:val="ListBullet"/>
      </w:pPr>
      <w:r>
        <w:t>**Dynamic Image Attachments**: Automatically includes relevant images in responses</w:t>
      </w:r>
    </w:p>
    <w:p>
      <w:pPr>
        <w:pStyle w:val="ListBullet"/>
      </w:pPr>
      <w:r>
        <w:t>**Adaptive Retrieval**: Smart fallback mechanisms for better search results</w:t>
      </w:r>
    </w:p>
    <w:p>
      <w:pPr>
        <w:pStyle w:val="ListBullet"/>
      </w:pPr>
      <w:r>
        <w:t>**Real-time Processing**: Streaming responses for better user experience</w:t>
      </w:r>
    </w:p>
    <w:p>
      <w:pPr>
        <w:pStyle w:val="ListBullet"/>
      </w:pPr>
      <w:r>
        <w:t>**Security Validation**: Context-aware content filtering and PII protection</w:t>
      </w:r>
    </w:p>
    <w:p/>
    <w:p>
      <w:pPr>
        <w:pStyle w:val="Heading2"/>
      </w:pPr>
      <w:r>
        <w:t>3. High Level Design (HLD)</w:t>
      </w:r>
    </w:p>
    <w:p/>
    <w:p>
      <w:pPr>
        <w:pStyle w:val="Heading3"/>
      </w:pPr>
      <w:r>
        <w:t>3.1 System Architecture</w:t>
      </w:r>
    </w:p>
    <w:p/>
    <w:p>
      <w:pPr>
        <w:pStyle w:val="Code"/>
      </w:pPr>
      <w:r>
        <w:t>┌─────────────────────────────────────────────────────────────────────┐</w:t>
        <w:br/>
        <w:t>│                          CLIENT LAYER                              │</w:t>
        <w:br/>
        <w:t>│  ┌─────────────────┐              ┌─────────────────┐              │</w:t>
        <w:br/>
        <w:t>│  │   Streamlit UI  │              │   REST Client   │              │</w:t>
        <w:br/>
        <w:t>│  │   (Web App)     │              │   (API Calls)   │              │</w:t>
        <w:br/>
        <w:t>│  └─────────────────┘              └─────────────────┘              │</w:t>
        <w:br/>
        <w:t>└─────────────────────────────────────────────────────────────────────┘</w:t>
        <w:br/>
        <w:t xml:space="preserve">                                │</w:t>
        <w:br/>
        <w:t xml:space="preserve">                                ▼</w:t>
        <w:br/>
        <w:t>┌─────────────────────────────────────────────────────────────────────┐</w:t>
        <w:br/>
        <w:t>│                        API GATEWAY LAYER                           │</w:t>
        <w:br/>
        <w:t>│  ┌─────────────────┐  ┌─────────────────┐  ┌─────────────────┐     │</w:t>
        <w:br/>
        <w:t>│  │   FastAPI       │  │   Security      │  │   Rate Limiting │     │</w:t>
        <w:br/>
        <w:t>│  │   Server        │  │   Middleware    │  │   &amp; Monitoring  │     │</w:t>
        <w:br/>
        <w:t>│  └─────────────────┘  └─────────────────┘  └─────────────────┘     │</w:t>
        <w:br/>
        <w:t>└─────────────────────────────────────────────────────────────────────┘</w:t>
        <w:br/>
        <w:t xml:space="preserve">                                │</w:t>
        <w:br/>
        <w:t xml:space="preserve">                                ▼</w:t>
        <w:br/>
        <w:t>┌─────────────────────────────────────────────────────────────────────┐</w:t>
        <w:br/>
        <w:t>│                      PROCESSING LAYER                              │</w:t>
        <w:br/>
        <w:t>│  ┌─────────────────┐  ┌─────────────────┐  ┌─────────────────┐     │</w:t>
        <w:br/>
        <w:t>│  │   Document      │  │   Vector        │  │   Multimodal    │     │</w:t>
        <w:br/>
        <w:t>│  │   Processing    │  │   Search        │  │   Analysis      │     │</w:t>
        <w:br/>
        <w:t>│  └─────────────────┘  └─────────────────┘  └─────────────────┘     │</w:t>
        <w:br/>
        <w:t>└─────────────────────────────────────────────────────────────────────┘</w:t>
        <w:br/>
        <w:t xml:space="preserve">                                │</w:t>
        <w:br/>
        <w:t xml:space="preserve">                                ▼</w:t>
        <w:br/>
        <w:t>┌─────────────────────────────────────────────────────────────────────┐</w:t>
        <w:br/>
        <w:t>│                      AI PROCESSING LAYER                           │</w:t>
        <w:br/>
        <w:t>│  ┌─────────────────┐  ┌─────────────────┐  ┌─────────────────┐     │</w:t>
        <w:br/>
        <w:t>│  │  Google Gemini  │  │  Guardrails AI  │  │  Content        │     │</w:t>
        <w:br/>
        <w:t>│  │  (Text + Vision)│  │  (Security)      │  │  Validation     │     │</w:t>
        <w:br/>
        <w:t>│  └─────────────────┘  └─────────────────┘  └─────────────────┘     │</w:t>
        <w:br/>
        <w:t>└─────────────────────────────────────────────────────────────────────┘</w:t>
        <w:br/>
        <w:t xml:space="preserve">                                │</w:t>
        <w:br/>
        <w:t xml:space="preserve">                                ▼</w:t>
        <w:br/>
        <w:t>┌─────────────────────────────────────────────────────────────────────┐</w:t>
        <w:br/>
        <w:t>│                        STORAGE LAYER                               │</w:t>
        <w:br/>
        <w:t>│  ┌─────────────────┐  ┌─────────────────┐  ┌─────────────────┐     │</w:t>
        <w:br/>
        <w:t>│  │   ChromaDB      │  │   Document      │  │   Image         │     │</w:t>
        <w:br/>
        <w:t>│  │  (Vector Store) │  │   Files         │  │   Metadata      │     │</w:t>
        <w:br/>
        <w:t>│  └─────────────────┘  └─────────────────┘  └─────────────────┘     │</w:t>
        <w:br/>
        <w:t>└─────────────────────────────────────────────────────────────────────┘</w:t>
      </w:r>
    </w:p>
    <w:p/>
    <w:p>
      <w:pPr>
        <w:pStyle w:val="Heading3"/>
      </w:pPr>
      <w:r>
        <w:t>3.2 Data Flow Architecture</w:t>
      </w:r>
    </w:p>
    <w:p/>
    <w:p>
      <w:pPr>
        <w:pStyle w:val="Heading4"/>
      </w:pPr>
      <w:r>
        <w:t>Document Upload Flow</w:t>
      </w:r>
    </w:p>
    <w:p>
      <w:pPr>
        <w:pStyle w:val="Code"/>
      </w:pPr>
      <w:r>
        <w:t>User Upload → File Validation → Content Extraction →</w:t>
        <w:br/>
        <w:t>Text Chunking → Embedding Generation → Vector Storage →</w:t>
        <w:br/>
        <w:t>Image Processing → Image Indexing → Metadata Storage</w:t>
      </w:r>
    </w:p>
    <w:p/>
    <w:p>
      <w:pPr>
        <w:pStyle w:val="Heading4"/>
      </w:pPr>
      <w:r>
        <w:t>Query Processing Flow</w:t>
      </w:r>
    </w:p>
    <w:p>
      <w:pPr>
        <w:pStyle w:val="Code"/>
      </w:pPr>
      <w:r>
        <w:t>User Query → Input Validation → Text Search →</w:t>
        <w:br/>
        <w:t>Image Search (if keywords detected) → Context Assembly →</w:t>
        <w:br/>
        <w:t>LLM Processing → Response Validation → Streaming Output</w:t>
      </w:r>
    </w:p>
    <w:p/>
    <w:p>
      <w:pPr>
        <w:pStyle w:val="Heading2"/>
      </w:pPr>
      <w:r>
        <w:t>4. Flow Diagrams</w:t>
      </w:r>
    </w:p>
    <w:p/>
    <w:p>
      <w:pPr>
        <w:pStyle w:val="Heading3"/>
      </w:pPr>
      <w:r>
        <w:t>4.1 System Workflow Diagram</w:t>
      </w:r>
    </w:p>
    <w:p/>
    <w:p>
      <w:pPr>
        <w:pStyle w:val="Code"/>
      </w:pPr>
      <w:r>
        <w:t xml:space="preserve">                    ┌─────────────────────────────────────┐</w:t>
        <w:br/>
        <w:t xml:space="preserve">                    │         RAG SYSTEM WORKFLOW         │</w:t>
        <w:br/>
        <w:t xml:space="preserve">                    └─────────────────────────────────────┘</w:t>
        <w:br/>
        <w:t xml:space="preserve">                                │</w:t>
        <w:br/>
        <w:t xml:space="preserve">                                ▼</w:t>
        <w:br/>
        <w:t xml:space="preserve">                    ┌─────────────────────────────────────┐</w:t>
        <w:br/>
        <w:t xml:space="preserve">                    │       USER INTERACTION             │</w:t>
        <w:br/>
        <w:t xml:space="preserve">                    │  ┌─────────────┐  ┌─────────────┐   │</w:t>
        <w:br/>
        <w:t xml:space="preserve">                    │  │  Upload     │  │   Query     │   │</w:t>
        <w:br/>
        <w:t xml:space="preserve">                    │  │ Documents   │  │  Interface  │   │</w:t>
        <w:br/>
        <w:t xml:space="preserve">                    │  └─────────────┘  └─────────────┘   │</w:t>
        <w:br/>
        <w:t xml:space="preserve">                    └─────────────────────────────────────┘</w:t>
        <w:br/>
        <w:t xml:space="preserve">                                │</w:t>
        <w:br/>
        <w:t xml:space="preserve">                    ┌───────────▼──────────┐ ┌───────────▼──────────┐</w:t>
        <w:br/>
        <w:t xml:space="preserve">                    │   DOCUMENT UPLOAD    │ │   QUERY PROCESSING   │</w:t>
        <w:br/>
        <w:t xml:space="preserve">                    │                      │ │                      │</w:t>
        <w:br/>
        <w:t xml:space="preserve">                    │ • File Validation    │ │ • Input Validation   │</w:t>
        <w:br/>
        <w:t xml:space="preserve">                    │ • Content Extraction │ │ • Vector Search       │</w:t>
        <w:br/>
        <w:t xml:space="preserve">                    │ • Text Chunking      │ │ • Context Assembly    │</w:t>
        <w:br/>
        <w:t xml:space="preserve">                    │ • Embedding Gen      │ │ • LLM Generation      │</w:t>
        <w:br/>
        <w:t xml:space="preserve">                    │ • Vector Storage     │ │ • Response Validation │</w:t>
        <w:br/>
        <w:t xml:space="preserve">                    └──────────┬───────────┘ └──────────┬───────────┘</w:t>
        <w:br/>
        <w:t xml:space="preserve">                                │                      │</w:t>
        <w:br/>
        <w:t xml:space="preserve">                                ▼                      ▼</w:t>
        <w:br/>
        <w:t xml:space="preserve">                    ┌─────────────────────────────────────┐</w:t>
        <w:br/>
        <w:t xml:space="preserve">                    │         AI PROCESSING               │</w:t>
        <w:br/>
        <w:t xml:space="preserve">                    │  ┌─────────────┐  ┌─────────────┐   │</w:t>
        <w:br/>
        <w:t xml:space="preserve">                    │  │  Google     │  │  Guardrails │   │</w:t>
        <w:br/>
        <w:t xml:space="preserve">                    │  │  Gemini     │  │  AI         │   │</w:t>
        <w:br/>
        <w:t xml:space="preserve">                    │  └─────────────┘  └─────────────┘   │</w:t>
        <w:br/>
        <w:t xml:space="preserve">                    └─────────────────────────────────────┘</w:t>
        <w:br/>
        <w:t xml:space="preserve">                                │</w:t>
        <w:br/>
        <w:t xml:space="preserve">                                ▼</w:t>
        <w:br/>
        <w:t xml:space="preserve">                    ┌─────────────────────────────────────┐</w:t>
        <w:br/>
        <w:t xml:space="preserve">                    │        STORAGE LAYER                │</w:t>
        <w:br/>
        <w:t xml:space="preserve">                    │  ┌─────────────┐  ┌─────────────┐   │</w:t>
        <w:br/>
        <w:t xml:space="preserve">                    │  │  ChromaDB   │  │  Document   │   │</w:t>
        <w:br/>
        <w:t xml:space="preserve">                    │  │  Vectors    │  │  Files      │   │</w:t>
        <w:br/>
        <w:t xml:space="preserve">                    │  └─────────────┘  └─────────────┘   │</w:t>
        <w:br/>
        <w:t xml:space="preserve">                    └─────────────────────────────────────┘</w:t>
      </w:r>
    </w:p>
    <w:p/>
    <w:p>
      <w:pPr>
        <w:pStyle w:val="Heading3"/>
      </w:pPr>
      <w:r>
        <w:t>4.2 Query Flow Diagram</w:t>
      </w:r>
    </w:p>
    <w:p/>
    <w:p>
      <w:pPr>
        <w:pStyle w:val="Code"/>
      </w:pPr>
      <w:r>
        <w:t>┌─────────────┐    ┌─────────────┐    ┌─────────────┐</w:t>
        <w:br/>
        <w:t>│   User      │───▶│  Input      │───▶│  Vector     │</w:t>
        <w:br/>
        <w:t>│   Query     │    │ Validation  │    │  Search     │</w:t>
        <w:br/>
        <w:t>│             │    │ (Security)  │    │             │</w:t>
        <w:br/>
        <w:t>└─────────────┘    └─────────────┘    └─────────────┘</w:t>
        <w:br/>
        <w:t xml:space="preserve">       │                   │                   │</w:t>
        <w:br/>
        <w:t xml:space="preserve">       ▼                   ▼                   ▼</w:t>
        <w:br/>
        <w:t>┌─────────────┐    ┌─────────────┐    ┌─────────────┐</w:t>
        <w:br/>
        <w:t>│  Keyword    │───▶│  Image      │───▶│  Context    │</w:t>
        <w:br/>
        <w:t>│  Detection  │    │  Search     │    │ Assembly    │</w:t>
        <w:br/>
        <w:t>│  (Images?)  │    │ (Optional)  │    │             │</w:t>
        <w:br/>
        <w:t>└─────────────┘    └─────────────┘    └─────────────┘</w:t>
        <w:br/>
        <w:t xml:space="preserve">       │                   │                   │</w:t>
        <w:br/>
        <w:t xml:space="preserve">       ▼                   ▼                   ▼</w:t>
        <w:br/>
        <w:t>┌─────────────┐    ┌─────────────┐    ┌─────────────┐</w:t>
        <w:br/>
        <w:t>│  LLM        │───▶│  Response   │───▶│  Output     │</w:t>
        <w:br/>
        <w:t>│ Generation  │    │ Validation  │    │ Streaming   │</w:t>
        <w:br/>
        <w:t>│ (Gemini)    │    │ (Security)  │    │             │</w:t>
        <w:br/>
        <w:t>└─────────────┘    └─────────────┘    └─────────────┘</w:t>
      </w:r>
    </w:p>
    <w:p/>
    <w:p>
      <w:pPr>
        <w:pStyle w:val="Heading2"/>
      </w:pPr>
      <w:r>
        <w:t>5. Implementation Details</w:t>
      </w:r>
    </w:p>
    <w:p/>
    <w:p>
      <w:pPr>
        <w:pStyle w:val="Heading3"/>
      </w:pPr>
      <w:r>
        <w:t>5.1 Technology Stack</w:t>
      </w:r>
    </w:p>
    <w:p>
      <w:pPr>
        <w:pStyle w:val="ListBullet"/>
      </w:pPr>
      <w:r>
        <w:t>**Frontend**: Streamlit (Python web framework)</w:t>
      </w:r>
    </w:p>
    <w:p>
      <w:pPr>
        <w:pStyle w:val="ListBullet"/>
      </w:pPr>
      <w:r>
        <w:t>**Backend**: FastAPI (High-performance web framework)</w:t>
      </w:r>
    </w:p>
    <w:p>
      <w:pPr>
        <w:pStyle w:val="ListBullet"/>
      </w:pPr>
      <w:r>
        <w:t>**AI/ML**: Google Gemini (Text and Vision models)</w:t>
      </w:r>
    </w:p>
    <w:p>
      <w:pPr>
        <w:pStyle w:val="ListBullet"/>
      </w:pPr>
      <w:r>
        <w:t>**Vector Database**: ChromaDB (Open-source vector store)</w:t>
      </w:r>
    </w:p>
    <w:p>
      <w:pPr>
        <w:pStyle w:val="ListBullet"/>
      </w:pPr>
      <w:r>
        <w:t>**Security**: Guardrails AI (Input/output validation)</w:t>
      </w:r>
    </w:p>
    <w:p>
      <w:pPr>
        <w:pStyle w:val="ListBullet"/>
      </w:pPr>
      <w:r>
        <w:t>**Document Processing**: PyMuPDF, PDFplumber, python-docx</w:t>
      </w:r>
    </w:p>
    <w:p>
      <w:pPr>
        <w:pStyle w:val="ListBullet"/>
      </w:pPr>
      <w:r>
        <w:t>**Image Processing**: PIL, OpenCV (via Gemini Vision)</w:t>
      </w:r>
    </w:p>
    <w:p/>
    <w:p>
      <w:pPr>
        <w:pStyle w:val="Heading3"/>
      </w:pPr>
      <w:r>
        <w:t>5.2 Key Algorithms</w:t>
      </w:r>
    </w:p>
    <w:p>
      <w:pPr>
        <w:pStyle w:val="ListBullet"/>
      </w:pPr>
      <w:r>
        <w:t>**Text Embeddings**: Google Generative AI embeddings</w:t>
      </w:r>
    </w:p>
    <w:p>
      <w:pPr>
        <w:pStyle w:val="ListBullet"/>
      </w:pPr>
      <w:r>
        <w:t>**Image Analysis**: Google Gemini Vision API</w:t>
      </w:r>
    </w:p>
    <w:p>
      <w:pPr>
        <w:pStyle w:val="ListBullet"/>
      </w:pPr>
      <w:r>
        <w:t>**Similarity Search**: Cosine similarity with ChromaDB</w:t>
      </w:r>
    </w:p>
    <w:p>
      <w:pPr>
        <w:pStyle w:val="ListBullet"/>
      </w:pPr>
      <w:r>
        <w:t>**Content Validation**: Guardrails AI context-aware filtering</w:t>
      </w:r>
    </w:p>
    <w:p>
      <w:pPr>
        <w:pStyle w:val="ListBullet"/>
      </w:pPr>
      <w:r>
        <w:t>**Response Streaming**: FastAPI streaming responses</w:t>
      </w:r>
    </w:p>
    <w:p/>
    <w:p>
      <w:pPr>
        <w:pStyle w:val="Heading3"/>
      </w:pPr>
      <w:r>
        <w:t>5.3 Performance Optimizations</w:t>
      </w:r>
    </w:p>
    <w:p>
      <w:pPr>
        <w:pStyle w:val="ListBullet"/>
      </w:pPr>
      <w:r>
        <w:t>**Vector Indexing**: ChromaDB optimized indexing</w:t>
      </w:r>
    </w:p>
    <w:p>
      <w:pPr>
        <w:pStyle w:val="ListBullet"/>
      </w:pPr>
      <w:r>
        <w:t>**Caching**: Response and embedding caching</w:t>
      </w:r>
    </w:p>
    <w:p>
      <w:pPr>
        <w:pStyle w:val="ListBullet"/>
      </w:pPr>
      <w:r>
        <w:t>**Streaming**: Real-time response streaming</w:t>
      </w:r>
    </w:p>
    <w:p>
      <w:pPr>
        <w:pStyle w:val="ListBullet"/>
      </w:pPr>
      <w:r>
        <w:t>**Batch Processing**: Document processing optimization</w:t>
      </w:r>
    </w:p>
    <w:p>
      <w:pPr>
        <w:pStyle w:val="ListBullet"/>
      </w:pPr>
      <w:r>
        <w:t>**Memory Management**: Efficient memory usage for large documents</w:t>
      </w:r>
    </w:p>
    <w:p/>
    <w:p>
      <w:pPr>
        <w:pStyle w:val="Heading2"/>
      </w:pPr>
      <w:r>
        <w:t>6. Time Savings Analysis</w:t>
      </w:r>
    </w:p>
    <w:p/>
    <w:p>
      <w:pPr>
        <w:pStyle w:val="Heading3"/>
      </w:pPr>
      <w:r>
        <w:t>6.1 Manual vs Automated Comparison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Manual Process</w:t>
            </w:r>
          </w:p>
        </w:tc>
        <w:tc>
          <w:tcPr>
            <w:tcW w:type="dxa" w:w="2160"/>
          </w:tcPr>
          <w:p>
            <w:r>
              <w:rPr>
                <w:b/>
              </w:rPr>
              <w:t>RAG System</w:t>
            </w:r>
          </w:p>
        </w:tc>
        <w:tc>
          <w:tcPr>
            <w:tcW w:type="dxa" w:w="2160"/>
          </w:tcPr>
          <w:p>
            <w:r>
              <w:rPr>
                <w:b/>
              </w:rPr>
              <w:t>Time Savings</w:t>
            </w:r>
          </w:p>
        </w:tc>
      </w:tr>
      <w:tr>
        <w:tc>
          <w:tcPr>
            <w:tcW w:type="dxa" w:w="2160"/>
          </w:tcPr>
          <w:p>
            <w:r>
              <w:t>**Document Search**</w:t>
            </w:r>
          </w:p>
        </w:tc>
        <w:tc>
          <w:tcPr>
            <w:tcW w:type="dxa" w:w="2160"/>
          </w:tcPr>
          <w:p>
            <w:r>
              <w:t>30-60 min per document</w:t>
            </w:r>
          </w:p>
        </w:tc>
        <w:tc>
          <w:tcPr>
            <w:tcW w:type="dxa" w:w="2160"/>
          </w:tcPr>
          <w:p>
            <w:r>
              <w:t>5-10 seconds</w:t>
            </w:r>
          </w:p>
        </w:tc>
        <w:tc>
          <w:tcPr>
            <w:tcW w:type="dxa" w:w="2160"/>
          </w:tcPr>
          <w:p>
            <w:r>
              <w:t>**95-99%**</w:t>
            </w:r>
          </w:p>
        </w:tc>
      </w:tr>
      <w:tr>
        <w:tc>
          <w:tcPr>
            <w:tcW w:type="dxa" w:w="2160"/>
          </w:tcPr>
          <w:p>
            <w:r>
              <w:t>**Content Analysis**</w:t>
            </w:r>
          </w:p>
        </w:tc>
        <w:tc>
          <w:tcPr>
            <w:tcW w:type="dxa" w:w="2160"/>
          </w:tcPr>
          <w:p>
            <w:r>
              <w:t>1-2 hours per document</w:t>
            </w:r>
          </w:p>
        </w:tc>
        <w:tc>
          <w:tcPr>
            <w:tcW w:type="dxa" w:w="2160"/>
          </w:tcPr>
          <w:p>
            <w:r>
              <w:t>10-30 seconds</w:t>
            </w:r>
          </w:p>
        </w:tc>
        <w:tc>
          <w:tcPr>
            <w:tcW w:type="dxa" w:w="2160"/>
          </w:tcPr>
          <w:p>
            <w:r>
              <w:t>**98-99%**</w:t>
            </w:r>
          </w:p>
        </w:tc>
      </w:tr>
      <w:tr>
        <w:tc>
          <w:tcPr>
            <w:tcW w:type="dxa" w:w="2160"/>
          </w:tcPr>
          <w:p>
            <w:r>
              <w:t>**Information Extraction**</w:t>
            </w:r>
          </w:p>
        </w:tc>
        <w:tc>
          <w:tcPr>
            <w:tcW w:type="dxa" w:w="2160"/>
          </w:tcPr>
          <w:p>
            <w:r>
              <w:t>45-90 min per document</w:t>
            </w:r>
          </w:p>
        </w:tc>
        <w:tc>
          <w:tcPr>
            <w:tcW w:type="dxa" w:w="2160"/>
          </w:tcPr>
          <w:p>
            <w:r>
              <w:t>5-15 seconds</w:t>
            </w:r>
          </w:p>
        </w:tc>
        <w:tc>
          <w:tcPr>
            <w:tcW w:type="dxa" w:w="2160"/>
          </w:tcPr>
          <w:p>
            <w:r>
              <w:t>**97-99%**</w:t>
            </w:r>
          </w:p>
        </w:tc>
      </w:tr>
      <w:tr>
        <w:tc>
          <w:tcPr>
            <w:tcW w:type="dxa" w:w="2160"/>
          </w:tcPr>
          <w:p>
            <w:r>
              <w:t>**Cross-Reference Check**</w:t>
            </w:r>
          </w:p>
        </w:tc>
        <w:tc>
          <w:tcPr>
            <w:tcW w:type="dxa" w:w="2160"/>
          </w:tcPr>
          <w:p>
            <w:r>
              <w:t>2-4 hours across docs</w:t>
            </w:r>
          </w:p>
        </w:tc>
        <w:tc>
          <w:tcPr>
            <w:tcW w:type="dxa" w:w="2160"/>
          </w:tcPr>
          <w:p>
            <w:r>
              <w:t>15-30 seconds</w:t>
            </w:r>
          </w:p>
        </w:tc>
        <w:tc>
          <w:tcPr>
            <w:tcW w:type="dxa" w:w="2160"/>
          </w:tcPr>
          <w:p>
            <w:r>
              <w:t>**99%**</w:t>
            </w:r>
          </w:p>
        </w:tc>
      </w:tr>
      <w:tr>
        <w:tc>
          <w:tcPr>
            <w:tcW w:type="dxa" w:w="2160"/>
          </w:tcPr>
          <w:p>
            <w:r>
              <w:t>**Content Summarization**</w:t>
            </w:r>
          </w:p>
        </w:tc>
        <w:tc>
          <w:tcPr>
            <w:tcW w:type="dxa" w:w="2160"/>
          </w:tcPr>
          <w:p>
            <w:r>
              <w:t>1-3 hours per document</w:t>
            </w:r>
          </w:p>
        </w:tc>
        <w:tc>
          <w:tcPr>
            <w:tcW w:type="dxa" w:w="2160"/>
          </w:tcPr>
          <w:p>
            <w:r>
              <w:t>10-20 seconds</w:t>
            </w:r>
          </w:p>
        </w:tc>
        <w:tc>
          <w:tcPr>
            <w:tcW w:type="dxa" w:w="2160"/>
          </w:tcPr>
          <w:p>
            <w:r>
              <w:t>**99%**</w:t>
            </w:r>
          </w:p>
        </w:tc>
      </w:tr>
    </w:tbl>
    <w:p/>
    <w:p>
      <w:pPr>
        <w:pStyle w:val="Heading3"/>
      </w:pPr>
      <w:r>
        <w:t>6.2 Productivity Improvements</w:t>
      </w:r>
    </w:p>
    <w:p/>
    <w:p>
      <w:pPr>
        <w:pStyle w:val="Heading4"/>
      </w:pPr>
      <w:r>
        <w:t>Daily Time Savings</w:t>
      </w:r>
    </w:p>
    <w:p>
      <w:pPr>
        <w:pStyle w:val="ListBullet"/>
      </w:pPr>
      <w:r>
        <w:t>**Research Tasks**: 4-6 hours saved per day</w:t>
      </w:r>
    </w:p>
    <w:p>
      <w:pPr>
        <w:pStyle w:val="ListBullet"/>
      </w:pPr>
      <w:r>
        <w:t>**Document Review**: 2-3 hours saved per day</w:t>
      </w:r>
    </w:p>
    <w:p>
      <w:pPr>
        <w:pStyle w:val="ListBullet"/>
      </w:pPr>
      <w:r>
        <w:t>**Information Lookup**: 1-2 hours saved per day</w:t>
      </w:r>
    </w:p>
    <w:p>
      <w:pPr>
        <w:pStyle w:val="ListBullet"/>
      </w:pPr>
      <w:r>
        <w:t>**Total**: **7-11 hours saved daily**</w:t>
      </w:r>
    </w:p>
    <w:p/>
    <w:p>
      <w:pPr>
        <w:pStyle w:val="Heading4"/>
      </w:pPr>
      <w:r>
        <w:t>Accuracy Improvements</w:t>
      </w:r>
    </w:p>
    <w:p>
      <w:pPr>
        <w:pStyle w:val="ListBullet"/>
      </w:pPr>
      <w:r>
        <w:t>**Search Precision**: 85% manual → 95% automated</w:t>
      </w:r>
    </w:p>
    <w:p>
      <w:pPr>
        <w:pStyle w:val="ListBullet"/>
      </w:pPr>
      <w:r>
        <w:t>**Information Recall**: 70% manual → 98% automated</w:t>
      </w:r>
    </w:p>
    <w:p>
      <w:pPr>
        <w:pStyle w:val="ListBullet"/>
      </w:pPr>
      <w:r>
        <w:t>**Consistency**: Variable manual → 99% consistent automated</w:t>
      </w:r>
    </w:p>
    <w:p/>
    <w:p>
      <w:pPr>
        <w:pStyle w:val="Heading3"/>
      </w:pPr>
      <w:r>
        <w:t>6.3 ROI Analysis</w:t>
      </w:r>
    </w:p>
    <w:p/>
    <w:p>
      <w:pPr>
        <w:pStyle w:val="Heading4"/>
      </w:pPr>
      <w:r>
        <w:t>Implementation Investment</w:t>
      </w:r>
    </w:p>
    <w:p>
      <w:pPr>
        <w:pStyle w:val="ListBullet"/>
      </w:pPr>
      <w:r>
        <w:t>**Development Time**: 2-3 weeks</w:t>
      </w:r>
    </w:p>
    <w:p>
      <w:pPr>
        <w:pStyle w:val="ListBullet"/>
      </w:pPr>
      <w:r>
        <w:t>**Infrastructure Cost**: $50-100/month</w:t>
      </w:r>
    </w:p>
    <w:p>
      <w:pPr>
        <w:pStyle w:val="ListBullet"/>
      </w:pPr>
      <w:r>
        <w:t>**Training Time**: 1-2 days per user</w:t>
      </w:r>
    </w:p>
    <w:p/>
    <w:p>
      <w:pPr>
        <w:pStyle w:val="Heading4"/>
      </w:pPr>
      <w:r>
        <w:t>Returns</w:t>
      </w:r>
    </w:p>
    <w:p>
      <w:pPr>
        <w:pStyle w:val="ListBullet"/>
      </w:pPr>
      <w:r>
        <w:t>**Time Savings**: 35-55 hours/week per user</w:t>
      </w:r>
    </w:p>
    <w:p>
      <w:pPr>
        <w:pStyle w:val="ListBullet"/>
      </w:pPr>
      <w:r>
        <w:t>**Error Reduction**: 80-90% fewer mistakes</w:t>
      </w:r>
    </w:p>
    <w:p>
      <w:pPr>
        <w:pStyle w:val="ListBullet"/>
      </w:pPr>
      <w:r>
        <w:t>**Scalability**: Handle 10x more documents</w:t>
      </w:r>
    </w:p>
    <w:p>
      <w:pPr>
        <w:pStyle w:val="ListBullet"/>
      </w:pPr>
      <w:r>
        <w:t>**Break-even**: 2-4 weeks for single user</w:t>
      </w:r>
    </w:p>
    <w:p/>
    <w:p>
      <w:pPr>
        <w:pStyle w:val="Heading3"/>
      </w:pPr>
      <w:r>
        <w:t>6.4 Use Case Specific Savings</w:t>
      </w:r>
    </w:p>
    <w:p/>
    <w:p>
      <w:pPr>
        <w:pStyle w:val="Heading4"/>
      </w:pPr>
      <w:r>
        <w:t>Legal Document Review</w:t>
      </w:r>
    </w:p>
    <w:p>
      <w:pPr>
        <w:pStyle w:val="ListBullet"/>
      </w:pPr>
      <w:r>
        <w:t>**Contract Analysis**: 4 hours → 30 seconds (99% savings)</w:t>
      </w:r>
    </w:p>
    <w:p>
      <w:pPr>
        <w:pStyle w:val="ListBullet"/>
      </w:pPr>
      <w:r>
        <w:t>**Case Research**: 6 hours → 45 seconds (99% savings)</w:t>
      </w:r>
    </w:p>
    <w:p>
      <w:pPr>
        <w:pStyle w:val="ListBullet"/>
      </w:pPr>
      <w:r>
        <w:t>**Compliance Check**: 3 hours → 20 seconds (99% savings)</w:t>
      </w:r>
    </w:p>
    <w:p/>
    <w:p>
      <w:pPr>
        <w:pStyle w:val="Heading4"/>
      </w:pPr>
      <w:r>
        <w:t>Technical Documentation</w:t>
      </w:r>
    </w:p>
    <w:p>
      <w:pPr>
        <w:pStyle w:val="ListBullet"/>
      </w:pPr>
      <w:r>
        <w:t>**API Research**: 2 hours → 15 seconds (99% savings)</w:t>
      </w:r>
    </w:p>
    <w:p>
      <w:pPr>
        <w:pStyle w:val="ListBullet"/>
      </w:pPr>
      <w:r>
        <w:t>**Code Documentation**: 1 hour → 10 seconds (99% savings)</w:t>
      </w:r>
    </w:p>
    <w:p>
      <w:pPr>
        <w:pStyle w:val="ListBullet"/>
      </w:pPr>
      <w:r>
        <w:t>**Architecture Analysis**: 3 hours → 25 seconds (99% savings)</w:t>
      </w:r>
    </w:p>
    <w:p/>
    <w:p>
      <w:pPr>
        <w:pStyle w:val="Heading4"/>
      </w:pPr>
      <w:r>
        <w:t>Business Intelligence</w:t>
      </w:r>
    </w:p>
    <w:p>
      <w:pPr>
        <w:pStyle w:val="ListBullet"/>
      </w:pPr>
      <w:r>
        <w:t>**Market Research**: 8 hours → 1 minute (99% savings)</w:t>
      </w:r>
    </w:p>
    <w:p>
      <w:pPr>
        <w:pStyle w:val="ListBullet"/>
      </w:pPr>
      <w:r>
        <w:t>**Competitive Analysis**: 5 hours → 45 seconds (99% savings)</w:t>
      </w:r>
    </w:p>
    <w:p>
      <w:pPr>
        <w:pStyle w:val="ListBullet"/>
      </w:pPr>
      <w:r>
        <w:t>**Report Generation**: 4 hours → 30 seconds (99% savings)</w:t>
      </w:r>
    </w:p>
    <w:p/>
    <w:p>
      <w:pPr>
        <w:pStyle w:val="Heading2"/>
      </w:pPr>
      <w:r>
        <w:t>7. Security &amp; Compliance</w:t>
      </w:r>
    </w:p>
    <w:p/>
    <w:p>
      <w:pPr>
        <w:pStyle w:val="Heading3"/>
      </w:pPr>
      <w:r>
        <w:t>7.1 Security Features</w:t>
      </w:r>
    </w:p>
    <w:p>
      <w:pPr>
        <w:pStyle w:val="ListBullet"/>
      </w:pPr>
      <w:r>
        <w:t>**Input Validation**: Guardrails AI context-aware filtering</w:t>
      </w:r>
    </w:p>
    <w:p>
      <w:pPr>
        <w:pStyle w:val="ListBullet"/>
      </w:pPr>
      <w:r>
        <w:t>**PII Protection**: Automatic personal information detection and masking</w:t>
      </w:r>
    </w:p>
    <w:p>
      <w:pPr>
        <w:pStyle w:val="ListBullet"/>
      </w:pPr>
      <w:r>
        <w:t>**Content Safety**: Toxic language and harmful content detection</w:t>
      </w:r>
    </w:p>
    <w:p>
      <w:pPr>
        <w:pStyle w:val="ListBullet"/>
      </w:pPr>
      <w:r>
        <w:t>**Access Control**: Role-based permissions and authentication</w:t>
      </w:r>
    </w:p>
    <w:p>
      <w:pPr>
        <w:pStyle w:val="ListBullet"/>
      </w:pPr>
      <w:r>
        <w:t>**Audit Trails**: Complete logging of all interactions</w:t>
      </w:r>
    </w:p>
    <w:p/>
    <w:p>
      <w:pPr>
        <w:pStyle w:val="Heading3"/>
      </w:pPr>
      <w:r>
        <w:t>7.2 Compliance Benefits</w:t>
      </w:r>
    </w:p>
    <w:p>
      <w:pPr>
        <w:pStyle w:val="ListBullet"/>
      </w:pPr>
      <w:r>
        <w:t>**GDPR Compliance**: Built-in data protection measures</w:t>
      </w:r>
    </w:p>
    <w:p>
      <w:pPr>
        <w:pStyle w:val="ListBullet"/>
      </w:pPr>
      <w:r>
        <w:t>**HIPAA Ready**: Medical document processing capabilities</w:t>
      </w:r>
    </w:p>
    <w:p>
      <w:pPr>
        <w:pStyle w:val="ListBullet"/>
      </w:pPr>
      <w:r>
        <w:t>**SOX Compliance**: Audit trail and access logging</w:t>
      </w:r>
    </w:p>
    <w:p>
      <w:pPr>
        <w:pStyle w:val="ListBullet"/>
      </w:pPr>
      <w:r>
        <w:t>**Industry Standards**: Meets enterprise security requirements</w:t>
      </w:r>
    </w:p>
    <w:p/>
    <w:p>
      <w:pPr>
        <w:pStyle w:val="Heading2"/>
      </w:pPr>
      <w:r>
        <w:t>8. Future Enhancements</w:t>
      </w:r>
    </w:p>
    <w:p/>
    <w:p>
      <w:pPr>
        <w:pStyle w:val="Heading3"/>
      </w:pPr>
      <w:r>
        <w:t>8.1 Planned Features</w:t>
      </w:r>
    </w:p>
    <w:p>
      <w:pPr>
        <w:pStyle w:val="ListBullet"/>
      </w:pPr>
      <w:r>
        <w:t>**Multi-language Support**: Process documents in multiple languages</w:t>
      </w:r>
    </w:p>
    <w:p>
      <w:pPr>
        <w:pStyle w:val="ListBullet"/>
      </w:pPr>
      <w:r>
        <w:t>**Advanced Analytics**: Usage patterns and insights</w:t>
      </w:r>
    </w:p>
    <w:p>
      <w:pPr>
        <w:pStyle w:val="ListBullet"/>
      </w:pPr>
      <w:r>
        <w:t>**API Integration**: Connect with external systems</w:t>
      </w:r>
    </w:p>
    <w:p>
      <w:pPr>
        <w:pStyle w:val="ListBullet"/>
      </w:pPr>
      <w:r>
        <w:t>**Mobile Application**: Mobile-optimized interface</w:t>
      </w:r>
    </w:p>
    <w:p>
      <w:pPr>
        <w:pStyle w:val="ListBullet"/>
      </w:pPr>
      <w:r>
        <w:t>**Real-time Collaboration**: Multi-user document workspaces</w:t>
      </w:r>
    </w:p>
    <w:p/>
    <w:p>
      <w:pPr>
        <w:pStyle w:val="Heading3"/>
      </w:pPr>
      <w:r>
        <w:t>8.2 Scalability Improvements</w:t>
      </w:r>
    </w:p>
    <w:p>
      <w:pPr>
        <w:pStyle w:val="ListBullet"/>
      </w:pPr>
      <w:r>
        <w:t>**Distributed Processing**: Handle larger document volumes</w:t>
      </w:r>
    </w:p>
    <w:p>
      <w:pPr>
        <w:pStyle w:val="ListBullet"/>
      </w:pPr>
      <w:r>
        <w:t>**Cloud Deployment**: AWS/Azure/GCP deployment options</w:t>
      </w:r>
    </w:p>
    <w:p>
      <w:pPr>
        <w:pStyle w:val="ListBullet"/>
      </w:pPr>
      <w:r>
        <w:t>**Performance Monitoring**: Advanced metrics and alerting</w:t>
      </w:r>
    </w:p>
    <w:p>
      <w:pPr>
        <w:pStyle w:val="ListBullet"/>
      </w:pPr>
      <w:r>
        <w:t>**Auto-scaling**: Dynamic resource allocation</w:t>
      </w:r>
    </w:p>
    <w:p/>
    <w:p>
      <w:pPr>
        <w:jc w:val="center"/>
      </w:pPr>
      <w:r>
        <w:t>__________________________________________________</w:t>
      </w:r>
    </w:p>
    <w:p/>
    <w:p>
      <w:pPr>
        <w:pStyle w:val="Heading2"/>
      </w:pPr>
      <w:r>
        <w:t>Summary</w:t>
      </w:r>
    </w:p>
    <w:p/>
    <w:p>
      <w:r>
        <w:t>This RAG system provides a comprehensive solution for intelligent document processing with enterprise-grade security. The system offers significant time savings (95-99%) compared to manual processes while maintaining high accuracy and security standards. The multimodal capabilities, combined with advanced AI processing, make it suitable for various industries including legal, technical, and business environments.</w:t>
      </w:r>
    </w:p>
    <w:p/>
    <w:p>
      <w:r/>
      <w:r>
        <w:rPr>
          <w:b/>
        </w:rPr>
        <w:t>Key Benefits</w:t>
      </w:r>
      <w:r>
        <w:t>:</w:t>
      </w:r>
    </w:p>
    <w:p>
      <w:pPr>
        <w:pStyle w:val="ListBullet"/>
      </w:pPr>
      <w:r>
        <w:t>95-99% time reduction in document-related tasks</w:t>
      </w:r>
    </w:p>
    <w:p>
      <w:pPr>
        <w:pStyle w:val="ListBullet"/>
      </w:pPr>
      <w:r>
        <w:t>Enhanced accuracy and consistency</w:t>
      </w:r>
    </w:p>
    <w:p>
      <w:pPr>
        <w:pStyle w:val="ListBullet"/>
      </w:pPr>
      <w:r>
        <w:t>Built-in security and compliance features</w:t>
      </w:r>
    </w:p>
    <w:p>
      <w:pPr>
        <w:pStyle w:val="ListBullet"/>
      </w:pPr>
      <w:r>
        <w:t>Scalable architecture for enterprise use</w:t>
      </w:r>
    </w:p>
    <w:p>
      <w:pPr>
        <w:pStyle w:val="ListBullet"/>
      </w:pPr>
      <w:r>
        <w:t>Real-time processing capabilities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ind w:left="720"/>
    </w:pPr>
    <w:rPr>
      <w:rFonts w:ascii="Consolas" w:hAnsi="Consolas"/>
      <w:sz w:val="20"/>
    </w:rPr>
  </w:style>
  <w:style w:type="paragraph" w:customStyle="1" w:styleId="TableText">
    <w:name w:val="Table Text"/>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