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Design Document: Secure RAG System with Guardrails AI Integration</w:t>
      </w:r>
    </w:p>
    <w:p/>
    <w:p>
      <w:pPr>
        <w:pStyle w:val="Heading2"/>
      </w:pPr>
      <w:r>
        <w:t>Document Information</w:t>
      </w:r>
    </w:p>
    <w:p>
      <w:pPr>
        <w:pStyle w:val="ListBullet"/>
      </w:pPr>
      <w:r>
        <w:t>**Document Version**: 1.0</w:t>
      </w:r>
    </w:p>
    <w:p>
      <w:pPr>
        <w:pStyle w:val="ListBullet"/>
      </w:pPr>
      <w:r>
        <w:t>**Created Date**: 2025-01-19</w:t>
      </w:r>
    </w:p>
    <w:p>
      <w:pPr>
        <w:pStyle w:val="ListBullet"/>
      </w:pPr>
      <w:r>
        <w:t>**Last Updated**: 2025-01-19</w:t>
      </w:r>
    </w:p>
    <w:p>
      <w:pPr>
        <w:pStyle w:val="ListBullet"/>
      </w:pPr>
      <w:r>
        <w:t>**Author**: AI Development Team</w:t>
      </w:r>
    </w:p>
    <w:p>
      <w:pPr>
        <w:pStyle w:val="ListBullet"/>
      </w:pPr>
      <w:r>
        <w:t>**Project**: Secure Retrieval-Augmented Generation (RAG) System</w:t>
      </w:r>
    </w:p>
    <w:p>
      <w:pPr>
        <w:pStyle w:val="ListBullet"/>
      </w:pPr>
      <w:r>
        <w:t>**Status**: Production Ready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t>1. Executive Summary</w:t>
      </w:r>
    </w:p>
    <w:p/>
    <w:p>
      <w:pPr>
        <w:pStyle w:val="Heading3"/>
      </w:pPr>
      <w:r>
        <w:t>1.1 Project Overview</w:t>
      </w:r>
    </w:p>
    <w:p>
      <w:r>
        <w:t>This document outlines the technical design for a comprehensive Secure RAG (Retrieval-Augmented Generation) system that combines advanced AI capabilities with enterprise-grade security measures. The system provides intelligent document processing, multimodal content analysis, and secure query processing while maintaining robust protection against AI-specific threats.</w:t>
      </w:r>
    </w:p>
    <w:p/>
    <w:p>
      <w:pPr>
        <w:pStyle w:val="Heading3"/>
      </w:pPr>
      <w:r>
        <w:t>1.2 Key Features</w:t>
      </w:r>
    </w:p>
    <w:p>
      <w:pPr>
        <w:pStyle w:val="ListBullet"/>
      </w:pPr>
      <w:r>
        <w:t>**Multimodal System**: Handles text, images, and complex documents with separate image indexing and retrieval.</w:t>
      </w:r>
    </w:p>
    <w:p>
      <w:pPr>
        <w:pStyle w:val="ListBullet"/>
      </w:pPr>
      <w:r>
        <w:t>**Dynamic Image Attachments**: Attaches Base64-encoded images in responses based on query keywords.</w:t>
      </w:r>
    </w:p>
    <w:p>
      <w:pPr>
        <w:pStyle w:val="ListBullet"/>
      </w:pPr>
      <w:r>
        <w:t>**Adaptive Retrieval**: Uses fallback thresholds to improve relevance and reduce "no content found" errors.</w:t>
      </w:r>
    </w:p>
    <w:p>
      <w:pPr>
        <w:pStyle w:val="ListBullet"/>
      </w:pPr>
      <w:r>
        <w:t>**Configurable History Selection**: Filters chat history to include only relevant turns.</w:t>
      </w:r>
    </w:p>
    <w:p>
      <w:pPr>
        <w:pStyle w:val="ListBullet"/>
      </w:pPr>
      <w:r>
        <w:t>**Enhanced Security**: Context-aware validation with Guardrails AI for safe multimodal processing.</w:t>
      </w:r>
    </w:p>
    <w:p/>
    <w:p>
      <w:pPr>
        <w:pStyle w:val="Heading3"/>
      </w:pPr>
      <w:r>
        <w:t>1.3 Business Value</w:t>
      </w:r>
    </w:p>
    <w:p>
      <w:pPr>
        <w:pStyle w:val="ListBullet"/>
      </w:pPr>
      <w:r>
        <w:t>**Enhanced Security**: Protection against prompt injection, data leakage, and malicious content</w:t>
      </w:r>
    </w:p>
    <w:p>
      <w:pPr>
        <w:pStyle w:val="ListBullet"/>
      </w:pPr>
      <w:r>
        <w:t>**Improved User Experience**: Clean, accurate responses without false positive security blocks</w:t>
      </w:r>
    </w:p>
    <w:p>
      <w:pPr>
        <w:pStyle w:val="ListBullet"/>
      </w:pPr>
      <w:r>
        <w:t>**Scalable Architecture**: Production-ready system with monitoring and logging</w:t>
      </w:r>
    </w:p>
    <w:p>
      <w:pPr>
        <w:pStyle w:val="ListBullet"/>
      </w:pPr>
      <w:r>
        <w:t>**Compliance Ready**: Built-in PII detection, content filtering, and audit trails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t>2. System Architecture</w:t>
      </w:r>
    </w:p>
    <w:p/>
    <w:p>
      <w:pPr>
        <w:pStyle w:val="Heading3"/>
      </w:pPr>
      <w:r>
        <w:t>2.1 High-Level Architecture</w:t>
      </w:r>
    </w:p>
    <w:p/>
    <w:p>
      <w:pPr>
        <w:pStyle w:val="Code"/>
      </w:pPr>
      <w: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  Client Layer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API Gateway Layer                             │</w:t>
        <w:br/>
        <w:t>│  ┌─────────────────┐  ┌─────────────────┐  ┌─────────────────┐      │</w:t>
        <w:br/>
        <w:t>│  │   Standard App  │  │   Secure App    │  │   Multimodal    │      │</w:t>
        <w:br/>
        <w:t>│  │  (app_google)   │  │  (secure_app)   │  │   Processor     │      │</w:t>
        <w:br/>
        <w:t>│  └─────────────────┘  └─────────────────┘  └─────────────────┘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Security Layer                                │</w:t>
        <w:br/>
        <w:t>│  ┌─────────────────┐  ┌─────────────────┐  ┌─────────────────┐      │</w:t>
        <w:br/>
        <w:t>│  │  Guardrails AI  │  │  Authentication │  │  Rate Limiting  │      │</w:t>
        <w:br/>
        <w:t>│  │   Validation    │  │   &amp; Authorization│  │   &amp; Monitoring  │      │</w:t>
        <w:br/>
        <w:t>│  └─────────────────┘  └─────────────────┘  └─────────────────┘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Processing Layer                               │</w:t>
        <w:br/>
        <w:t>│  ┌─────────────────┐  ┌─────────────────┐  ┌─────────────────┐      │</w:t>
        <w:br/>
        <w:t>│  │   Document      │  │   Vector        │  │   Image         │      │</w:t>
        <w:br/>
        <w:t>│  │   Loader        │  │   Embeddings    │  │   Retrieval     │      │</w:t>
        <w:br/>
        <w:t>│  └─────────────────┘  └─────────────────┘  └─────────────────┘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Storage Layer                                │</w:t>
        <w:br/>
        <w:t>│  ┌─────────────────┐  ┌─────────────────┐  ┌─────────────────┐      │</w:t>
        <w:br/>
        <w:t>│  │   ChromaDB      │  │   Document      │  │   Metadata      │      │</w:t>
        <w:br/>
        <w:t>│  │  Text Store     │  │   Storage       │  │   &amp; Images      │      │</w:t>
        <w:br/>
        <w:t>│  └─────────────────┘  └─────────────────┘  └─────────────────┘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2.2 Component Architecture</w:t>
      </w:r>
    </w:p>
    <w:p/>
    <w:p>
      <w:pPr>
        <w:pStyle w:val="Heading4"/>
      </w:pPr>
      <w:r>
        <w:t>2.2.1 Application Layer</w:t>
      </w:r>
    </w:p>
    <w:p>
      <w:pPr>
        <w:pStyle w:val="ListBullet"/>
      </w:pPr>
      <w:r>
        <w:t>**Main App (`app_google.py`)**: RAG functionality with basic Guardrails AI integration</w:t>
      </w:r>
    </w:p>
    <w:p>
      <w:pPr>
        <w:pStyle w:val="ListBullet"/>
      </w:pPr>
      <w:r>
        <w:t>**RAG Utilities (`rag_google.py`)**: Core document processing and retrieval functions</w:t>
      </w:r>
    </w:p>
    <w:p/>
    <w:p>
      <w:pPr>
        <w:pStyle w:val="Heading4"/>
      </w:pPr>
      <w:r>
        <w:t>2.2.2 Security Layer (Current Implementation)</w:t>
      </w:r>
    </w:p>
    <w:p>
      <w:pPr>
        <w:pStyle w:val="ListBullet"/>
      </w:pPr>
      <w:r>
        <w:t>**Guardrails AI Framework**: Input/output validation, PII detection, toxic language filtering</w:t>
      </w:r>
    </w:p>
    <w:p>
      <w:pPr>
        <w:pStyle w:val="ListBullet"/>
      </w:pPr>
      <w:r>
        <w:t>**Basic CORS**: Allow all origins for development</w:t>
      </w:r>
    </w:p>
    <w:p>
      <w:pPr>
        <w:pStyle w:val="ListBullet"/>
      </w:pPr>
      <w:r>
        <w:t>**File Validation**: Basic file type and content validation</w:t>
      </w:r>
    </w:p>
    <w:p>
      <w:pPr>
        <w:pStyle w:val="ListBullet"/>
      </w:pPr>
      <w:r>
        <w:t>**Error Handling**: Safe error message sanitization</w:t>
      </w:r>
    </w:p>
    <w:p/>
    <w:p>
      <w:pPr>
        <w:pStyle w:val="Heading4"/>
      </w:pPr>
      <w:r>
        <w:t>2.2.3 Processing Layer</w:t>
      </w:r>
    </w:p>
    <w:p>
      <w:pPr>
        <w:pStyle w:val="ListBullet"/>
      </w:pPr>
      <w:r>
        <w:t>**Multimodal Processor**: Text, image, and document analysis</w:t>
      </w:r>
    </w:p>
    <w:p>
      <w:pPr>
        <w:pStyle w:val="ListBullet"/>
      </w:pPr>
      <w:r>
        <w:t>**Document Loaders**: PDF, DOCX, and various format support</w:t>
      </w:r>
    </w:p>
    <w:p>
      <w:pPr>
        <w:pStyle w:val="ListBullet"/>
      </w:pPr>
      <w:r>
        <w:t>**Vector Embeddings**: Google Generative AI embeddings</w:t>
      </w:r>
    </w:p>
    <w:p>
      <w:pPr>
        <w:pStyle w:val="ListBullet"/>
      </w:pPr>
      <w:r>
        <w:t>**LLM Integration**: Google Gemini model integration</w:t>
      </w:r>
    </w:p>
    <w:p/>
    <w:p>
      <w:pPr>
        <w:pStyle w:val="Heading4"/>
      </w:pPr>
      <w:r>
        <w:t>2.2.5 Multimodal and Image Processing Layer</w:t>
      </w:r>
    </w:p>
    <w:p>
      <w:pPr>
        <w:pStyle w:val="ListBullet"/>
      </w:pPr>
      <w:r>
        <w:t>**Multimodal Processor (`src/core/multimodal_processor.py`)**: Extracts and describes images, tables, and text from PDFs and other documents using Google Gemini Vision.</w:t>
      </w:r>
    </w:p>
    <w:p>
      <w:pPr>
        <w:pStyle w:val="ListBullet"/>
      </w:pPr>
      <w:r>
        <w:t>**Separate Image Vector Store**: Dedicated ChromaDB collection for image descriptions with semantic context.</w:t>
      </w:r>
    </w:p>
    <w:p>
      <w:pPr>
        <w:pStyle w:val="ListBullet"/>
      </w:pPr>
      <w:r>
        <w:t>**Dynamic Image Attachments**: Attaches Base64-encoded images to responses if the query contains keywords like "image", "screenshot", "picture", or "pic".</w:t>
      </w:r>
    </w:p>
    <w:p>
      <w:pPr>
        <w:pStyle w:val="ListBullet"/>
      </w:pPr>
      <w:r>
        <w:t>**Adaptive Retrieval**: Uses configurable thresholds for both text and image retrieval to ensure relevant results.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t>3. Security Architecture</w:t>
      </w:r>
    </w:p>
    <w:p/>
    <w:p>
      <w:pPr>
        <w:pStyle w:val="Heading3"/>
      </w:pPr>
      <w:r>
        <w:t>3.1 Guardrails AI Integration</w:t>
      </w:r>
    </w:p>
    <w:p/>
    <w:p>
      <w:pPr>
        <w:pStyle w:val="Heading4"/>
      </w:pPr>
      <w:r>
        <w:t>3.1.1 Input Validation</w:t>
      </w:r>
    </w:p>
    <w:p>
      <w:pPr>
        <w:pStyle w:val="Code"/>
      </w:pPr>
      <w:r>
        <w:t># Context-aware validation for educational content</w:t>
        <w:br/>
        <w:t>educational_indicators = [</w:t>
        <w:br/>
        <w:t xml:space="preserve">    "programming", "machine learning", "algorithm", "computer science",</w:t>
        <w:br/>
        <w:t xml:space="preserve">    "software", "technology", "artificial intelligence", "data science"</w:t>
        <w:br/>
        <w:t>]</w:t>
        <w:br/>
        <w:br/>
        <w:t># Validation pipeline</w:t>
        <w:br/>
        <w:t>def validate_user_input(input_text):</w:t>
        <w:br/>
        <w:t xml:space="preserve">    - PII Detection and Masking</w:t>
        <w:br/>
        <w:t xml:space="preserve">    - Toxic Language Filtering (context-aware)</w:t>
        <w:br/>
        <w:t xml:space="preserve">    - Topic Restriction Checks</w:t>
        <w:br/>
        <w:t xml:space="preserve">    - Length and Format Validation</w:t>
      </w:r>
    </w:p>
    <w:p/>
    <w:p>
      <w:pPr>
        <w:pStyle w:val="Heading4"/>
      </w:pPr>
      <w:r>
        <w:t>3.1.2 Output Validation</w:t>
      </w:r>
    </w:p>
    <w:p>
      <w:pPr>
        <w:pStyle w:val="Code"/>
      </w:pPr>
      <w:r>
        <w:t># Streaming-friendly validation</w:t>
        <w:br/>
        <w:t>def validate_ai_response(response_chunk):</w:t>
        <w:br/>
        <w:t xml:space="preserve">    - Content Safety Checks</w:t>
        <w:br/>
        <w:t xml:space="preserve">    - PII Redaction</w:t>
        <w:br/>
        <w:t xml:space="preserve">    - Quality Assessment (optimized for chunks)</w:t>
        <w:br/>
        <w:t xml:space="preserve">    - Educational Content Allowance</w:t>
      </w:r>
    </w:p>
    <w:p/>
    <w:p>
      <w:pPr>
        <w:pStyle w:val="Heading4"/>
      </w:pPr>
      <w:r>
        <w:t>3.1.3 Search Results Validation</w:t>
      </w:r>
    </w:p>
    <w:p>
      <w:pPr>
        <w:pStyle w:val="Code"/>
      </w:pPr>
      <w:r>
        <w:t># Comprehensive result filtering</w:t>
        <w:br/>
        <w:t>def validate_search_results(results):</w:t>
        <w:br/>
        <w:t xml:space="preserve">    - Individual result validation</w:t>
        <w:br/>
        <w:t xml:space="preserve">    - Content safety filtering</w:t>
        <w:br/>
        <w:t xml:space="preserve">    - Relevance scoring</w:t>
        <w:br/>
        <w:t xml:space="preserve">    - Safe error handling</w:t>
      </w:r>
    </w:p>
    <w:p/>
    <w:p>
      <w:pPr>
        <w:pStyle w:val="Heading3"/>
      </w:pPr>
      <w:r>
        <w:t>3.2 Current Security Features Matrix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Guardrails AI</w:t>
            </w:r>
          </w:p>
        </w:tc>
        <w:tc>
          <w:tcPr>
            <w:tcW w:type="dxa" w:w="2880"/>
          </w:tcPr>
          <w:p>
            <w:r>
              <w:t>☑</w:t>
            </w:r>
          </w:p>
        </w:tc>
        <w:tc>
          <w:tcPr>
            <w:tcW w:type="dxa" w:w="2880"/>
          </w:tcPr>
          <w:p>
            <w:r>
              <w:t>Input/output validation, PII detection</w:t>
            </w:r>
          </w:p>
        </w:tc>
      </w:tr>
      <w:tr>
        <w:tc>
          <w:tcPr>
            <w:tcW w:type="dxa" w:w="2880"/>
          </w:tcPr>
          <w:p>
            <w:r>
              <w:t>CORS</w:t>
            </w:r>
          </w:p>
        </w:tc>
        <w:tc>
          <w:tcPr>
            <w:tcW w:type="dxa" w:w="2880"/>
          </w:tcPr>
          <w:p>
            <w:r>
              <w:t>☑</w:t>
            </w:r>
          </w:p>
        </w:tc>
        <w:tc>
          <w:tcPr>
            <w:tcW w:type="dxa" w:w="2880"/>
          </w:tcPr>
          <w:p>
            <w:r>
              <w:t>Allow all origins (development mode)</w:t>
            </w:r>
          </w:p>
        </w:tc>
      </w:tr>
      <w:tr>
        <w:tc>
          <w:tcPr>
            <w:tcW w:type="dxa" w:w="2880"/>
          </w:tcPr>
          <w:p>
            <w:r>
              <w:t>File Validation</w:t>
            </w:r>
          </w:p>
        </w:tc>
        <w:tc>
          <w:tcPr>
            <w:tcW w:type="dxa" w:w="2880"/>
          </w:tcPr>
          <w:p>
            <w:r>
              <w:t>☑</w:t>
            </w:r>
          </w:p>
        </w:tc>
        <w:tc>
          <w:tcPr>
            <w:tcW w:type="dxa" w:w="2880"/>
          </w:tcPr>
          <w:p>
            <w:r>
              <w:t>Basic file type and content checks</w:t>
            </w:r>
          </w:p>
        </w:tc>
      </w:tr>
      <w:tr>
        <w:tc>
          <w:tcPr>
            <w:tcW w:type="dxa" w:w="2880"/>
          </w:tcPr>
          <w:p>
            <w:r>
              <w:t>Error Sanitization</w:t>
            </w:r>
          </w:p>
        </w:tc>
        <w:tc>
          <w:tcPr>
            <w:tcW w:type="dxa" w:w="2880"/>
          </w:tcPr>
          <w:p>
            <w:r>
              <w:t>☑</w:t>
            </w:r>
          </w:p>
        </w:tc>
        <w:tc>
          <w:tcPr>
            <w:tcW w:type="dxa" w:w="2880"/>
          </w:tcPr>
          <w:p>
            <w:r>
              <w:t>Safe error message handling</w:t>
            </w:r>
          </w:p>
        </w:tc>
      </w:tr>
      <w:tr>
        <w:tc>
          <w:tcPr>
            <w:tcW w:type="dxa" w:w="2880"/>
          </w:tcPr>
          <w:p>
            <w:r>
              <w:t>Auto-Indexing</w:t>
            </w:r>
          </w:p>
        </w:tc>
        <w:tc>
          <w:tcPr>
            <w:tcW w:type="dxa" w:w="2880"/>
          </w:tcPr>
          <w:p>
            <w:r>
              <w:t>☑</w:t>
            </w:r>
          </w:p>
        </w:tc>
        <w:tc>
          <w:tcPr>
            <w:tcW w:type="dxa" w:w="2880"/>
          </w:tcPr>
          <w:p>
            <w:r>
              <w:t>Background document processing</w:t>
            </w:r>
          </w:p>
        </w:tc>
      </w:tr>
      <w:tr>
        <w:tc>
          <w:tcPr>
            <w:tcW w:type="dxa" w:w="2880"/>
          </w:tcPr>
          <w:p>
            <w:r>
              <w:t>Multimodal Processing</w:t>
            </w:r>
          </w:p>
        </w:tc>
        <w:tc>
          <w:tcPr>
            <w:tcW w:type="dxa" w:w="2880"/>
          </w:tcPr>
          <w:p>
            <w:r>
              <w:t>☑</w:t>
            </w:r>
          </w:p>
        </w:tc>
        <w:tc>
          <w:tcPr>
            <w:tcW w:type="dxa" w:w="2880"/>
          </w:tcPr>
          <w:p>
            <w:r>
              <w:t>Text, images, and tables extraction</w:t>
            </w:r>
          </w:p>
        </w:tc>
      </w:tr>
      <w:tr>
        <w:tc>
          <w:tcPr>
            <w:tcW w:type="dxa" w:w="2880"/>
          </w:tcPr>
          <w:p>
            <w:r>
              <w:t>Chat History</w:t>
            </w:r>
          </w:p>
        </w:tc>
        <w:tc>
          <w:tcPr>
            <w:tcW w:type="dxa" w:w="2880"/>
          </w:tcPr>
          <w:p>
            <w:r>
              <w:t>☑</w:t>
            </w:r>
          </w:p>
        </w:tc>
        <w:tc>
          <w:tcPr>
            <w:tcW w:type="dxa" w:w="2880"/>
          </w:tcPr>
          <w:p>
            <w:r>
              <w:t>Conversation context management</w:t>
            </w:r>
          </w:p>
        </w:tc>
      </w:tr>
      <w:tr>
        <w:tc>
          <w:tcPr>
            <w:tcW w:type="dxa" w:w="2880"/>
          </w:tcPr>
          <w:p>
            <w:r>
              <w:t>Adaptive Retrieval</w:t>
            </w:r>
          </w:p>
        </w:tc>
        <w:tc>
          <w:tcPr>
            <w:tcW w:type="dxa" w:w="2880"/>
          </w:tcPr>
          <w:p>
            <w:r>
              <w:t>☑</w:t>
            </w:r>
          </w:p>
        </w:tc>
        <w:tc>
          <w:tcPr>
            <w:tcW w:type="dxa" w:w="2880"/>
          </w:tcPr>
          <w:p>
            <w:r>
              <w:t>Fallback thresholds for better results</w:t>
            </w:r>
          </w:p>
        </w:tc>
      </w:tr>
      <w:tr>
        <w:tc>
          <w:tcPr>
            <w:tcW w:type="dxa" w:w="2880"/>
          </w:tcPr>
          <w:p>
            <w:r>
              <w:t>Image Attachments</w:t>
            </w:r>
          </w:p>
        </w:tc>
        <w:tc>
          <w:tcPr>
            <w:tcW w:type="dxa" w:w="2880"/>
          </w:tcPr>
          <w:p>
            <w:r>
              <w:t>☑</w:t>
            </w:r>
          </w:p>
        </w:tc>
        <w:tc>
          <w:tcPr>
            <w:tcW w:type="dxa" w:w="2880"/>
          </w:tcPr>
          <w:p>
            <w:r>
              <w:t>Dynamic image inclusion in responses</w:t>
            </w:r>
          </w:p>
        </w:tc>
      </w:tr>
    </w:tbl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t>4. API Design</w:t>
      </w:r>
    </w:p>
    <w:p/>
    <w:p>
      <w:pPr>
        <w:pStyle w:val="Heading3"/>
      </w:pPr>
      <w:r>
        <w:t>4.1 Standard App Endpoints</w:t>
      </w:r>
    </w:p>
    <w:p/>
    <w:p>
      <w:pPr>
        <w:pStyle w:val="Heading4"/>
      </w:pPr>
      <w:r>
        <w:t>4.1.2 Enhanced Endpoints</w:t>
      </w:r>
    </w:p>
    <w:p>
      <w:pPr>
        <w:pStyle w:val="Code"/>
      </w:pPr>
      <w:r>
        <w:t>GET /images/{filename}</w:t>
        <w:br/>
        <w:t>- Description: Serve extracted images with security</w:t>
        <w:br/>
        <w:t>- Security: Path traversal protection</w:t>
        <w:br/>
        <w:t>- Rate Limit: 30/minute</w:t>
        <w:br/>
        <w:t>- Authentication: None (public for extracted images)</w:t>
        <w:br/>
        <w:br/>
        <w:t>POST /upload</w:t>
        <w:br/>
        <w:t>- Features:</w:t>
        <w:br/>
        <w:t xml:space="preserve">  - Multimodal processing (text, images, tables)</w:t>
        <w:br/>
        <w:t xml:space="preserve">  - Separate image indexing</w:t>
        <w:br/>
        <w:t xml:space="preserve">  - Base64 image extraction</w:t>
        <w:br/>
        <w:t xml:space="preserve">  - Enhanced document chunking</w:t>
      </w:r>
    </w:p>
    <w:p/>
    <w:p>
      <w:pPr>
        <w:pStyle w:val="Heading3"/>
      </w:pPr>
      <w:r>
        <w:t>4.2 Current API Endpoints</w:t>
      </w:r>
    </w:p>
    <w:p/>
    <w:p>
      <w:pPr>
        <w:pStyle w:val="Heading4"/>
      </w:pPr>
      <w:r>
        <w:t>4.2.1 Document Operations</w:t>
      </w:r>
    </w:p>
    <w:p>
      <w:pPr>
        <w:pStyle w:val="Code"/>
      </w:pPr>
      <w:r>
        <w:t>POST /upload</w:t>
        <w:br/>
        <w:t>- Description: Upload and process documents</w:t>
        <w:br/>
        <w:t>- Features:</w:t>
        <w:br/>
        <w:t xml:space="preserve">  - Multimodal processing (text, images, tables)</w:t>
        <w:br/>
        <w:t xml:space="preserve">  - Guardrails file validation</w:t>
        <w:br/>
        <w:t xml:space="preserve">  - Content safety checks</w:t>
        <w:br/>
        <w:t xml:space="preserve">  - Auto-indexing with background scheduler</w:t>
        <w:br/>
        <w:br/>
        <w:t>GET /images/{filename}</w:t>
        <w:br/>
        <w:t>- Description: Serve extracted images</w:t>
        <w:br/>
        <w:t>- Security: Basic path validation</w:t>
        <w:br/>
        <w:t>- Public access for extracted images</w:t>
      </w:r>
    </w:p>
    <w:p/>
    <w:p>
      <w:pPr>
        <w:pStyle w:val="Heading4"/>
      </w:pPr>
      <w:r>
        <w:t>4.2.2 Query Processing</w:t>
      </w:r>
    </w:p>
    <w:p>
      <w:pPr>
        <w:pStyle w:val="Code"/>
      </w:pPr>
      <w:r>
        <w:t>POST /query</w:t>
        <w:br/>
        <w:t>- Description: RAG query processing</w:t>
        <w:br/>
        <w:t>- Features:</w:t>
        <w:br/>
        <w:t xml:space="preserve">  - Guardrails input validation</w:t>
        <w:br/>
        <w:t xml:space="preserve">  - Adaptive retrieval with fallback thresholds</w:t>
        <w:br/>
        <w:t xml:space="preserve">  - Chat history integration</w:t>
        <w:br/>
        <w:t xml:space="preserve">  - Streaming response validation</w:t>
        <w:br/>
        <w:t xml:space="preserve">  - Dynamic image attachments</w:t>
        <w:br/>
        <w:t xml:space="preserve">  - Similar query generation via LLM</w:t>
      </w:r>
    </w:p>
    <w:p/>
    <w:p>
      <w:pPr>
        <w:pStyle w:val="Heading4"/>
      </w:pPr>
      <w:r>
        <w:t>4.2.3 Document Management</w:t>
      </w:r>
    </w:p>
    <w:p>
      <w:pPr>
        <w:pStyle w:val="Code"/>
      </w:pPr>
      <w:r>
        <w:t>DELETE /documents</w:t>
        <w:br/>
        <w:t>- Description: Delete specific documents</w:t>
        <w:br/>
        <w:t>- Features:</w:t>
        <w:br/>
        <w:t xml:space="preserve">  - Remove from vector store</w:t>
        <w:br/>
        <w:t xml:space="preserve">  - Update indexing state</w:t>
        <w:br/>
        <w:t xml:space="preserve">  - Batch deletion support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t>5. Data Flow Architecture</w:t>
      </w:r>
    </w:p>
    <w:p/>
    <w:p>
      <w:pPr>
        <w:pStyle w:val="Heading3"/>
      </w:pPr>
      <w:r>
        <w:t>5.1 Document Upload Flow</w:t>
      </w:r>
    </w:p>
    <w:p/>
    <w:p>
      <w:pPr>
        <w:pStyle w:val="Code"/>
      </w:pPr>
      <w:r>
        <w:t>1. File Upload Request</w:t>
        <w:br/>
        <w:t xml:space="preserve">   ↓</w:t>
        <w:br/>
        <w:t>2. Authentication Check (Secure App)</w:t>
        <w:br/>
        <w:t xml:space="preserve">   ↓</w:t>
        <w:br/>
        <w:t>3. Rate Limit Validation</w:t>
        <w:br/>
        <w:t xml:space="preserve">   ↓</w:t>
        <w:br/>
        <w:t>4. File Format Validation</w:t>
        <w:br/>
        <w:t xml:space="preserve">   ↓</w:t>
        <w:br/>
        <w:t>5. Guardrails Content Safety Check</w:t>
        <w:br/>
        <w:t xml:space="preserve">   ↓</w:t>
        <w:br/>
        <w:t>6. Multimodal Processing</w:t>
        <w:br/>
        <w:t xml:space="preserve">   ↓</w:t>
        <w:br/>
        <w:t>7. Document Chunking</w:t>
        <w:br/>
        <w:t xml:space="preserve">   ↓</w:t>
        <w:br/>
        <w:t>8. Vector Embedding Generation</w:t>
        <w:br/>
        <w:t xml:space="preserve">   ↓</w:t>
        <w:br/>
        <w:t>9. ChromaDB Storage</w:t>
        <w:br/>
        <w:t xml:space="preserve">   ↓</w:t>
        <w:br/>
        <w:t>10. Metadata Storage</w:t>
        <w:br/>
        <w:t xml:space="preserve">    ↓</w:t>
        <w:br/>
        <w:t>11. Response Generation</w:t>
      </w:r>
    </w:p>
    <w:p/>
    <w:p>
      <w:pPr>
        <w:pStyle w:val="Heading3"/>
      </w:pPr>
      <w:r>
        <w:t>5.2 Query Processing Flow</w:t>
      </w:r>
    </w:p>
    <w:p/>
    <w:p>
      <w:pPr>
        <w:pStyle w:val="Code"/>
      </w:pPr>
      <w:r>
        <w:t>1. Query Request</w:t>
        <w:br/>
        <w:t xml:space="preserve">   ↓</w:t>
        <w:br/>
        <w:t>2. Authentication Check (Secure App)</w:t>
        <w:br/>
        <w:t xml:space="preserve">   ↓</w:t>
        <w:br/>
        <w:t>3. Rate Limit Validation</w:t>
        <w:br/>
        <w:t xml:space="preserve">   ↓</w:t>
        <w:br/>
        <w:t>4. Guardrails Input Validation</w:t>
        <w:br/>
        <w:t xml:space="preserve">   ↓</w:t>
        <w:br/>
        <w:t>5. Vector Similarity Search</w:t>
        <w:br/>
        <w:t xml:space="preserve">   ↓</w:t>
        <w:br/>
        <w:t>6. Search Results Validation</w:t>
        <w:br/>
        <w:t xml:space="preserve">   ↓</w:t>
        <w:br/>
        <w:t>7. Context Assembly</w:t>
        <w:br/>
        <w:t xml:space="preserve">   ↓</w:t>
        <w:br/>
        <w:t>8. LLM Response Generation</w:t>
        <w:br/>
        <w:t xml:space="preserve">   ↓</w:t>
        <w:br/>
        <w:t>9. Streaming Response Validation</w:t>
        <w:br/>
        <w:t xml:space="preserve">   ↓</w:t>
        <w:br/>
        <w:t>10. Output Sanitization</w:t>
        <w:br/>
        <w:t xml:space="preserve">    ↓</w:t>
        <w:br/>
        <w:t>### 5.4 Query Processing with Image Attachments</w:t>
      </w:r>
    </w:p>
    <w:p>
      <w:pPr>
        <w:pStyle w:val="ListNumber"/>
      </w:pPr>
      <w:r>
        <w:t>Query Request</w:t>
      </w:r>
    </w:p>
    <w:p>
      <w:r>
        <w:t>↓</w:t>
      </w:r>
    </w:p>
    <w:p>
      <w:pPr>
        <w:pStyle w:val="ListNumber"/>
      </w:pPr>
      <w:r>
        <w:t>Keyword Check for Image Attachments</w:t>
      </w:r>
    </w:p>
    <w:p>
      <w:r>
        <w:t>↓</w:t>
      </w:r>
    </w:p>
    <w:p>
      <w:pPr>
        <w:pStyle w:val="ListNumber"/>
      </w:pPr>
      <w:r>
        <w:t>Text Retrieval (Adaptive Thresholds)</w:t>
      </w:r>
    </w:p>
    <w:p>
      <w:r>
        <w:t>↓</w:t>
      </w:r>
    </w:p>
    <w:p>
      <w:pPr>
        <w:pStyle w:val="ListNumber"/>
      </w:pPr>
      <w:r>
        <w:t>Image Retrieval (Separate Vector Store)</w:t>
      </w:r>
    </w:p>
    <w:p>
      <w:r>
        <w:t>↓</w:t>
      </w:r>
    </w:p>
    <w:p>
      <w:pPr>
        <w:pStyle w:val="ListNumber"/>
      </w:pPr>
      <w:r>
        <w:t>Base64 Encoding of Matched Images</w:t>
      </w:r>
    </w:p>
    <w:p>
      <w:r>
        <w:t>↓</w:t>
      </w:r>
    </w:p>
    <w:p>
      <w:pPr>
        <w:pStyle w:val="ListNumber"/>
      </w:pPr>
      <w:r>
        <w:t>LLM Response Generation</w:t>
      </w:r>
    </w:p>
    <w:p>
      <w:r>
        <w:t>↓</w:t>
      </w:r>
    </w:p>
    <w:p>
      <w:pPr>
        <w:pStyle w:val="ListNumber"/>
      </w:pPr>
      <w:r>
        <w:t>Streaming with Image Attachments</w:t>
      </w:r>
    </w:p>
    <w:p>
      <w:r>
        <w:t>↓</w:t>
      </w:r>
    </w:p>
    <w:p>
      <w:pPr>
        <w:pStyle w:val="ListNumber"/>
      </w:pPr>
      <w:r>
        <w:t>Validation and Sanitization</w:t>
      </w:r>
    </w:p>
    <w:p>
      <w:pPr>
        <w:pStyle w:val="Code"/>
      </w:pPr>
      <w:r>
        <w:t>1. Document Upload</w:t>
        <w:br/>
        <w:t xml:space="preserve">   ↓</w:t>
        <w:br/>
        <w:t>2. Multimodal Extraction (Text, Images, Tables)</w:t>
        <w:br/>
        <w:t xml:space="preserve">   ↓</w:t>
        <w:br/>
        <w:t>3. Image Description Generation (Gemini Vision)</w:t>
        <w:br/>
        <w:t xml:space="preserve">   ↓</w:t>
        <w:br/>
        <w:t>4. Context Snippet Creation</w:t>
        <w:br/>
        <w:t xml:space="preserve">   ↓</w:t>
        <w:br/>
        <w:t>5. Separate Image Index Creation</w:t>
        <w:br/>
        <w:t xml:space="preserve">   ↓</w:t>
        <w:br/>
        <w:t>6. Text Chunking and Embedding</w:t>
        <w:br/>
        <w:t xml:space="preserve">   ↓</w:t>
        <w:br/>
        <w:t>7. Dual Vector Store Storage</w:t>
        <w:br/>
        <w:t xml:space="preserve">   ↓</w:t>
        <w:br/>
        <w:t>8. Metadata and Image File Storage</w:t>
      </w:r>
    </w:p>
    <w:p/>
    <w:p>
      <w:pPr>
        <w:pStyle w:val="Heading3"/>
      </w:pPr>
      <w:r>
        <w:t>5.5 Complete System Workflow Diagram</w:t>
      </w:r>
    </w:p>
    <w:p/>
    <w:p>
      <w:r>
        <w:t>The following comprehensive workflow diagram illustrates the complete end-to-end system workflow, including both document upload and query processing flows with all security layers and multimodal processing.</w:t>
      </w:r>
    </w:p>
    <w:p/>
    <w:p>
      <w:pPr>
        <w:pStyle w:val="Code"/>
      </w:pPr>
      <w:r>
        <w:t xml:space="preserve">                    ┌─────────────────────────────────────────────────────────────┐</w:t>
        <w:br/>
        <w:t xml:space="preserve">                    │                    RAG SYSTEM WORKFLOW                      │</w:t>
        <w:br/>
        <w:t xml:space="preserve">                    └─────────────────────────────────────────────────────────────┘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               │</w:t>
        <w:br/>
        <w:t xml:space="preserve">                                                    ▼</w:t>
        <w:br/>
        <w:t xml:space="preserve">                    ┌─────────────────────────────────────────────────────────────┐</w:t>
        <w:br/>
        <w:t xml:space="preserve">                    │                      USER INTERACTION                       │</w:t>
        <w:br/>
        <w:t xml:space="preserve">                    │  ┌─────────────────┐              ┌─────────────────┐       │</w:t>
        <w:br/>
        <w:t xml:space="preserve">                    │  │  Document Upload│              │   Query Request │       │</w:t>
        <w:br/>
        <w:t xml:space="preserve">                    │  │   (POST /upload)│              │  (POST /query)  │       │</w:t>
        <w:br/>
        <w:t xml:space="preserve">                    │  └─────────────────┘              └─────────────────┘       │</w:t>
        <w:br/>
        <w:t xml:space="preserve">                    └─────────────────────────────────────────────────────────────┘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│                              │</w:t>
        <w:br/>
        <w:t xml:space="preserve">                                    ▼                              ▼</w:t>
        <w:br/>
        <w:t xml:space="preserve">                    ┌─────────────────────────────────────────────────────────────┐</w:t>
        <w:br/>
        <w:t xml:space="preserve">                    │                    SECURITY LAYER                           │</w:t>
        <w:br/>
        <w:t xml:space="preserve">                    │  ┌─────────────────┐  ┌─────────────────┐  ┌─────────────┐  │</w:t>
        <w:br/>
        <w:t xml:space="preserve">                    │  │ Basic CORS      │  │ Error Handling  │  │ File Type   │  │</w:t>
        <w:br/>
        <w:t xml:space="preserve">                    │  │ (Allow All)     │  │ Sanitization    │  │ Validation  │  │</w:t>
        <w:br/>
        <w:t xml:space="preserve">                    │  └─────────────────┘  └─────────────────┘  └─────────────┘  │</w:t>
        <w:br/>
        <w:t xml:space="preserve">                    └─────────────────────────────────────────────────────────────┘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               │</w:t>
        <w:br/>
        <w:t xml:space="preserve">                                                    ▼</w:t>
        <w:br/>
        <w:t xml:space="preserve">                    ┌─────────────────────────────────────────────────────────────┐</w:t>
        <w:br/>
        <w:t xml:space="preserve">                    │                  GUARDRAILS AI VALIDATION                   │</w:t>
        <w:br/>
        <w:t xml:space="preserve">                    │  ┌─────────────────┐  ┌─────────────────┐  ┌─────────────┐  │</w:t>
        <w:br/>
        <w:t xml:space="preserve">                    │  │   PII Detection │  │ Toxic Language  │  │   Content   │  │</w:t>
        <w:br/>
        <w:t xml:space="preserve">                    │  │   &amp; Masking     │  │   Detection     │  │   Safety    │  │</w:t>
        <w:br/>
        <w:t xml:space="preserve">                    │  └─────────────────┘  └─────────────────┘  └─────────────┘  │</w:t>
        <w:br/>
        <w:t xml:space="preserve">                    └─────────────────────────────────────────────────────────────┘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│                              │</w:t>
        <w:br/>
        <w:t xml:space="preserve">                                    ▼                              ▼</w:t>
        <w:br/>
        <w:t xml:space="preserve">            ┌─────────────────────────────────┐      ┌─────────────────────────────────┐</w:t>
        <w:br/>
        <w:t xml:space="preserve">            │        DOCUMENT PROCESSING       │      │        QUERY PROCESSING         │</w:t>
        <w:br/>
        <w:t xml:space="preserve">            │  ┌─────────────────────────────┐ │      │  ┌─────────────────────────────┐ │</w:t>
        <w:br/>
        <w:t xml:space="preserve">            │  │    Multimodal Extraction    │ │      │  │      Vector Search          │ │</w:t>
        <w:br/>
        <w:t xml:space="preserve">            │  │  ┌─────────┐ ┌─────────────┐│ │      │  │  ┌─────────┐ ┌─────────────┐│ │</w:t>
        <w:br/>
        <w:t xml:space="preserve">            │  │  │  Text   │ │   Images    ││ │      │  │  │  Text   │ │   Images    ││ │</w:t>
        <w:br/>
        <w:t xml:space="preserve">            │  │  │Extract  │ │  &amp; Tables   ││ │      │  │  │Retrieval│ │  Retrieval  ││ │</w:t>
        <w:br/>
        <w:t xml:space="preserve">            │  │  └─────────┘ └─────────────┘│ │      │  │  └─────────┘ └─────────────┘│ │</w:t>
        <w:br/>
        <w:t xml:space="preserve">            │  └─────────────────────────────┘ │      │  └─────────────────────────────┘ │</w:t>
        <w:br/>
        <w:t xml:space="preserve">            │                │                 │      │                │                 │</w:t>
        <w:br/>
        <w:t xml:space="preserve">            │                ▼                 │      │                ▼                 │</w:t>
        <w:br/>
        <w:t xml:space="preserve">            │  ┌─────────────────────────────┐ │      │  ┌─────────────────────────────┐ │</w:t>
        <w:br/>
        <w:t xml:space="preserve">            │  │       Document Chunking     │ │      │  │     Keyword Detection       │ │</w:t>
        <w:br/>
        <w:t xml:space="preserve">            │  │    (Text Splitter)          │ │      │  │   (Image Attachment?)       │ │</w:t>
        <w:br/>
        <w:t xml:space="preserve">            │  └─────────────────────────────┘ │      │  └─────────────────────────────┘ │</w:t>
        <w:br/>
        <w:t xml:space="preserve">            │                │                 │      │                │                 │</w:t>
        <w:br/>
        <w:t xml:space="preserve">            │                ▼                 │      │                ▼                 │</w:t>
        <w:br/>
        <w:t xml:space="preserve">            │  ┌─────────────────────────────┐ │      │  ┌─────────────────────────────┐ │</w:t>
        <w:br/>
        <w:t xml:space="preserve">            │  │    Vector Embedding         │ │      │  │    Context Assembly         │ │</w:t>
        <w:br/>
        <w:t xml:space="preserve">            │  │   (Google Gemini)           │ │      │  │  (Text + Image Context)     │ │</w:t>
        <w:br/>
        <w:t xml:space="preserve">            │  └─────────────────────────────┘ │      │  └─────────────────────────────┘ │</w:t>
        <w:br/>
        <w:t xml:space="preserve">            └─────────────────────────────────┘      └─────────────────────────────────┘</w:t>
        <w:br/>
        <w:t xml:space="preserve">                                │                                      │</w:t>
        <w:br/>
        <w:t xml:space="preserve">                                ▼                                      ▼</w:t>
        <w:br/>
        <w:t xml:space="preserve">                    ┌─────────────────────────────────────────────────────────────┐</w:t>
        <w:br/>
        <w:t xml:space="preserve">                    │                    STORAGE LAYER                            │</w:t>
        <w:br/>
        <w:t xml:space="preserve">                    │  ┌─────────────────┐  ┌─────────────────┐  ┌─────────────┐  │</w:t>
        <w:br/>
        <w:t xml:space="preserve">                    │  │   ChromaDB      │  │   ChromaDB      │  │   File      │  │</w:t>
        <w:br/>
        <w:t xml:space="preserve">                    │  │  Text Store     │  │  Image Store    │  │  Storage    │  │</w:t>
        <w:br/>
        <w:t xml:space="preserve">                    │  └─────────────────┘  └─────────────────┘  └─────────────┘  │</w:t>
        <w:br/>
        <w:t xml:space="preserve">                    └─────────────────────────────────────────────────────────────┘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               │</w:t>
        <w:br/>
        <w:t xml:space="preserve">                                                    ▼</w:t>
        <w:br/>
        <w:t xml:space="preserve">                    ┌─────────────────────────────────────────────────────────────┐</w:t>
        <w:br/>
        <w:t xml:space="preserve">                    │                  LLM PROCESSING LAYER                       │</w:t>
        <w:br/>
        <w:t xml:space="preserve">                    │  ┌─────────────────────────────────────────────────────────┐ │</w:t>
        <w:br/>
        <w:t xml:space="preserve">                    │  │              Google Gemini LLM                          │ │</w:t>
        <w:br/>
        <w:t xml:space="preserve">                    │  │  ┌─────────────────┐  ┌─────────────────────────────────┐│ │</w:t>
        <w:br/>
        <w:t xml:space="preserve">                    │  │  │ Context-Aware   │  │     Response Generation         ││ │</w:t>
        <w:br/>
        <w:t xml:space="preserve">                    │  │  │   Processing    │  │    (Streaming Support)          ││ │</w:t>
        <w:br/>
        <w:t xml:space="preserve">                    │  │  └─────────────────┘  └─────────────────────────────────┘│ │</w:t>
        <w:br/>
        <w:t xml:space="preserve">                    │  └─────────────────────────────────────────────────────────┘ │</w:t>
        <w:br/>
        <w:t xml:space="preserve">                    └─────────────────────────────────────────────────────────────┘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               │</w:t>
        <w:br/>
        <w:t xml:space="preserve">                                                    ▼</w:t>
        <w:br/>
        <w:t xml:space="preserve">                    ┌─────────────────────────────────────────────────────────────┐</w:t>
        <w:br/>
        <w:t xml:space="preserve">                    │                 RESPONSE PROCESSING                         │</w:t>
        <w:br/>
        <w:t xml:space="preserve">                    │  ┌─────────────────┐  ┌─────────────────┐  ┌─────────────┐  │</w:t>
        <w:br/>
        <w:t xml:space="preserve">                    │  │ Output Validation│  │ Image Encoding  │  │  Response   │  │</w:t>
        <w:br/>
        <w:t xml:space="preserve">                    │  │ (Guardrails AI) │  │   (Base64)      │  │  Assembly   │  │</w:t>
        <w:br/>
        <w:t xml:space="preserve">                    │  └─────────────────┘  └─────────────────┘  └─────────────┘  │</w:t>
        <w:br/>
        <w:t xml:space="preserve">                    └─────────────────────────────────────────────────────────────┘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               │</w:t>
        <w:br/>
        <w:t xml:space="preserve">                                                    ▼</w:t>
        <w:br/>
        <w:t xml:space="preserve">                    ┌─────────────────────────────────────────────────────────────┐</w:t>
        <w:br/>
        <w:t xml:space="preserve">                    │                   CLIENT RESPONSE                           │</w:t>
        <w:br/>
        <w:t xml:space="preserve">                    │  ┌─────────────────────────────────────────────────────────┐ │</w:t>
        <w:br/>
        <w:t xml:space="preserve">                    │  │           Streaming FastAPI Response                   │ │</w:t>
        <w:br/>
        <w:t xml:space="preserve">                    │  │  ┌─────────────────┐  ┌─────────────────────────────────┐│ │</w:t>
        <w:br/>
        <w:t xml:space="preserve">                    │  │  │   Text Content  │  │     Image DataURIs              ││ │</w:t>
        <w:br/>
        <w:t xml:space="preserve">                    │  │  │   (Markdown)    │  │   (Inline Attachments)          ││ │</w:t>
        <w:br/>
        <w:t xml:space="preserve">                    │  │  └─────────────────┘  └─────────────────────────────────┘│ │</w:t>
        <w:br/>
        <w:t xml:space="preserve">                    │  └─────────────────────────────────────────────────────────┘ │</w:t>
        <w:br/>
        <w:t xml:space="preserve">                    └─────────────────────────────────────────────────────────────┘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               │</w:t>
        <w:br/>
        <w:t xml:space="preserve">                                                    ▼</w:t>
        <w:br/>
        <w:t xml:space="preserve">                    ┌─────────────────────────────────────────────────────────────┐</w:t>
        <w:br/>
        <w:t xml:space="preserve">                    │                   MONITORING &amp; LOGGING                      │</w:t>
        <w:br/>
        <w:t xml:space="preserve">                    │  ┌─────────────────┐  ┌─────────────────┐  ┌─────────────┐  │</w:t>
        <w:br/>
        <w:t xml:space="preserve">                    │  │ Security Events │  │ Performance     │  │   Audit     │  │</w:t>
        <w:br/>
        <w:t xml:space="preserve">                    │  │    Logging      │  │   Metrics       │  │   Trails    │  │</w:t>
        <w:br/>
        <w:t xml:space="preserve">                    │  └─────────────────┘  └─────────────────┘  └─────────────┘  │</w:t>
        <w:br/>
        <w:t xml:space="preserve">                    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5.6 Query-to-Response Flow Diagram</w:t>
      </w:r>
    </w:p>
    <w:p/>
    <w:p>
      <w:r>
        <w:t>The following detailed flow diagram illustrates the specific query processing workflow with image attachment logic:</w:t>
      </w:r>
    </w:p>
    <w:p/>
    <w:p>
      <w:pPr>
        <w:pStyle w:val="Code"/>
      </w:pPr>
      <w:r>
        <w:t>┌─────────────────┐    ┌─────────────────┐    ┌─────────────────┐</w:t>
        <w:br/>
        <w:t>│   User Query    │───▶│  Input Validation│───▶│  Text Retrieval │</w:t>
        <w:br/>
        <w:t>│  (e.g., "show   │    │  (Guardrails AI) │    │  (ChromaDB)     │</w:t>
        <w:br/>
        <w:t>│   image of      │    └─────────────────┘    └─────────────────┘</w:t>
        <w:br/>
        <w:t>│   diagram")     │         │                       │</w:t>
        <w:br/>
        <w:t>└─────────────────┘         │                       │</w:t>
        <w:br/>
        <w:t xml:space="preserve">                            ▼                       ▼</w:t>
        <w:br/>
        <w:t>┌─────────────────┐    ┌─────────────────┐    ┌─────────────────┐</w:t>
        <w:br/>
        <w:t>│  Keyword Check  │───▶│  Image Retrieval │───▶│  LLM Generation │</w:t>
        <w:br/>
        <w:t>│  (Image-related?│    │  (Separate Store)│    │  (Google Gemini)│</w:t>
        <w:br/>
        <w:t>│   Yes: Attach)  │    └─────────────────┘    └─────────────────┘</w:t>
        <w:br/>
        <w:t>└─────────────────┘         │                       │</w:t>
        <w:br/>
        <w:t xml:space="preserve">                            ▼                       ▼</w:t>
        <w:br/>
        <w:t>┌─────────────────┐    ┌─────────────────┐    ┌─────────────────┐</w:t>
        <w:br/>
        <w:t>│  Base64 Encode  │───▶│  Response Assembly│───▶│  Output Validation│</w:t>
        <w:br/>
        <w:t>│  Matched Images │    │  (Text + Images) │    │  (Guardrails AI) │</w:t>
        <w:br/>
        <w:t>└─────────────────┘    └─────────────────┘    └─────────────────┘</w:t>
        <w:br/>
        <w:t xml:space="preserve">         │                       │                       │</w:t>
        <w:br/>
        <w:t xml:space="preserve">         ▼                       ▼                       ▼</w:t>
        <w:br/>
        <w:t>┌─────────────────┐    ┌─────────────────┐    ┌─────────────────┐</w:t>
        <w:br/>
        <w:t>│  Streaming      │    │  Client Response │    │  End            │</w:t>
        <w:br/>
        <w:t>│  Response       │    │  (Text + DataURI)│    └─────────────────┘</w:t>
        <w:br/>
        <w:t>│  (FastAPI)      │    └─────────────────┘</w:t>
        <w:br/>
        <w:t>└─────────────────┘</w:t>
        <w:br/>
        <w:br/>
        <w:t>**Diagram Explanation**:</w:t>
        <w:br/>
        <w:t>- **Start**: User submits a query (e.g., containing "image" keywords).</w:t>
        <w:br/>
        <w:t>- **Validation**: Guardrails AI checks input for safety.</w:t>
        <w:br/>
        <w:t>- **Retrieval**: Text from main vector store; images from separate store if keywords match.</w:t>
        <w:br/>
        <w:t>- **Processing**: Base64 encode images for inline attachment.</w:t>
        <w:br/>
        <w:t>- **LLM**: Generate response using combined context.</w:t>
        <w:br/>
        <w:t>- **Output**: Validate and stream response with images.</w:t>
        <w:br/>
        <w:t>- **End**: Deliver to client with DataURI for rendering.</w:t>
        <w:br/>
        <w:br/>
        <w:t>---</w:t>
        <w:br/>
        <w:br/>
        <w:t>## 6. Security Implementation Details</w:t>
        <w:br/>
        <w:br/>
        <w:t>### 6.1 Guardrails Configuration</w:t>
        <w:br/>
        <w:br/>
        <w:t>#### 6.1.1 Context-Aware Validation</w:t>
      </w:r>
    </w:p>
    <w:p>
      <w:r>
        <w:t>class RAGGuardrails:</w:t>
      </w:r>
    </w:p>
    <w:p>
      <w:r>
        <w:t>def _contains_toxic_language(self, text: str) -&gt; bool:</w:t>
      </w:r>
    </w:p>
    <w:p>
      <w:r>
        <w:t># Educational context detection</w:t>
      </w:r>
    </w:p>
    <w:p>
      <w:r>
        <w:t>educational_indicators = [</w:t>
      </w:r>
    </w:p>
    <w:p>
      <w:r>
        <w:t>"programming", "machine learning", "algorithm"</w:t>
      </w:r>
    </w:p>
    <w:p>
      <w:r>
        <w:t>]</w:t>
      </w:r>
    </w:p>
    <w:p/>
    <w:p>
      <w:r>
        <w:t>has_educational_context = any(</w:t>
      </w:r>
    </w:p>
    <w:p>
      <w:r>
        <w:t>indicator in text.lower()</w:t>
      </w:r>
    </w:p>
    <w:p>
      <w:r>
        <w:t>for indicator in educational_indicators</w:t>
      </w:r>
    </w:p>
    <w:p>
      <w:r>
        <w:t>)</w:t>
      </w:r>
    </w:p>
    <w:p/>
    <w:p>
      <w:r>
        <w:t>if has_educational_context:</w:t>
      </w:r>
    </w:p>
    <w:p>
      <w:r>
        <w:t># Lenient validation for educational content</w:t>
      </w:r>
    </w:p>
    <w:p>
      <w:r>
        <w:t>return self._check_harmful_phrases_only(text)</w:t>
      </w:r>
    </w:p>
    <w:p>
      <w:r>
        <w:t>else:</w:t>
      </w:r>
    </w:p>
    <w:p>
      <w:r>
        <w:t># Standard validation for other content</w:t>
      </w:r>
    </w:p>
    <w:p>
      <w:r>
        <w:t>return self._standard_toxic_check(text)</w:t>
      </w:r>
    </w:p>
    <w:p>
      <w:pPr>
        <w:pStyle w:val="Code"/>
      </w:pPr>
      <w:r>
        <w:br/>
        <w:t>#### 6.1.2 PII Detection and Masking</w:t>
      </w:r>
    </w:p>
    <w:p>
      <w:r>
        <w:t>pii_patterns = {</w:t>
      </w:r>
    </w:p>
    <w:p>
      <w:r>
        <w:t>"email": r'\b[A-Za-z0-9._%+-]+@[A-Za-z0-9.-]+\.[A-Z|a-z]{2,}\b',</w:t>
      </w:r>
    </w:p>
    <w:p>
      <w:r>
        <w:t>"phone": r'\b(?:\+?1[-.\s]?)?\(?[0-9]{3}\)?[-.\s]?[0-9]{3}[-.\s]?[0-9]{4}\b',</w:t>
      </w:r>
    </w:p>
    <w:p>
      <w:r>
        <w:t>"ssn": r'\b\d{3}-?\d{2}-?\d{4}\b',</w:t>
      </w:r>
    </w:p>
    <w:p>
      <w:r>
        <w:t>"credit_card": r'\b(?:\d{4}[-\s]?){3}\d{4}\b'</w:t>
      </w:r>
    </w:p>
    <w:p>
      <w:r>
        <w:t>}</w:t>
      </w:r>
    </w:p>
    <w:p>
      <w:pPr>
        <w:pStyle w:val="Code"/>
      </w:pPr>
      <w:r>
        <w:br/>
        <w:t>### 6.2 Authentication and Authorization</w:t>
        <w:br/>
        <w:br/>
        <w:t>#### 6.2.1 JWT Implementation</w:t>
      </w:r>
    </w:p>
    <w:p>
      <w:pPr>
        <w:pStyle w:val="Heading1"/>
      </w:pPr>
      <w:r>
        <w:t>Token structure</w:t>
      </w:r>
    </w:p>
    <w:p>
      <w:r>
        <w:t>{</w:t>
      </w:r>
    </w:p>
    <w:p>
      <w:r>
        <w:t>"sub": "user_id",</w:t>
      </w:r>
    </w:p>
    <w:p>
      <w:r>
        <w:t>"username": "user@example.com",</w:t>
      </w:r>
    </w:p>
    <w:p>
      <w:r>
        <w:t>"roles": ["user", "admin"],</w:t>
      </w:r>
    </w:p>
    <w:p>
      <w:r>
        <w:t>"exp": timestamp,</w:t>
      </w:r>
    </w:p>
    <w:p>
      <w:r>
        <w:t>"iat": timestamp</w:t>
      </w:r>
    </w:p>
    <w:p>
      <w:r>
        <w:t>}</w:t>
      </w:r>
    </w:p>
    <w:p>
      <w:pPr>
        <w:pStyle w:val="Code"/>
      </w:pPr>
      <w:r>
        <w:br/>
        <w:t>#### 6.2.2 Role-Based Access Control</w:t>
      </w:r>
    </w:p>
    <w:p>
      <w:r>
        <w:t>roles_permissions = {</w:t>
      </w:r>
    </w:p>
    <w:p>
      <w:r>
        <w:t>"user": ["query", "upload", "delete_own"],</w:t>
      </w:r>
    </w:p>
    <w:p>
      <w:r>
        <w:t>"admin": ["query", "upload", "delete_any", "stats", "monitor"],</w:t>
      </w:r>
    </w:p>
    <w:p>
      <w:r>
        <w:t>"system": ["auto_index", "background_tasks"]</w:t>
      </w:r>
    </w:p>
    <w:p>
      <w:r>
        <w:t>}</w:t>
      </w:r>
    </w:p>
    <w:p>
      <w:pPr>
        <w:pStyle w:val="Code"/>
      </w:pPr>
      <w:r>
        <w:br/>
        <w:t>### 6.3 Rate Limiting Strategy</w:t>
        <w:br/>
        <w:br/>
        <w:t>| Endpoint | Rate Limit | Purpose |</w:t>
        <w:br/>
        <w:t>|----------|------------|---------|</w:t>
        <w:br/>
        <w:t>| /auth/login | 5/minute | Prevent brute force |</w:t>
        <w:br/>
        <w:t>| /upload | 10/minute | Resource protection |</w:t>
        <w:br/>
        <w:t>| /query | 30/minute | Balance usage/performance |</w:t>
        <w:br/>
        <w:t>| /images/* | 30/minute | Bandwidth management |</w:t>
        <w:br/>
        <w:t>| /security/stats | Admin only | Sensitive data protection |</w:t>
        <w:br/>
        <w:br/>
        <w:t>---</w:t>
        <w:br/>
        <w:br/>
        <w:t>## 7. Future Implementation Features</w:t>
        <w:br/>
        <w:br/>
        <w:t>### 7.1 Advanced Security Features (From secure_app.py Analysis)</w:t>
        <w:br/>
        <w:br/>
        <w:t>#### 7.1.1 Authentication &amp; Authorization System</w:t>
      </w:r>
    </w:p>
    <w:p>
      <w:pPr>
        <w:pStyle w:val="Heading1"/>
      </w:pPr>
      <w:r>
        <w:t>From secure_app.py - JWT-based authentication</w:t>
      </w:r>
    </w:p>
    <w:p>
      <w:r>
        <w:t>class AuthenticationSystem:</w:t>
      </w:r>
    </w:p>
    <w:p>
      <w:r>
        <w:t>- JWT token-based authentication</w:t>
      </w:r>
    </w:p>
    <w:p>
      <w:r>
        <w:t>- User login/logout endpoints</w:t>
      </w:r>
    </w:p>
    <w:p>
      <w:r>
        <w:t>- Role-based access control (RBAC)</w:t>
      </w:r>
    </w:p>
    <w:p>
      <w:r>
        <w:t>- Token refresh mechanisms</w:t>
      </w:r>
    </w:p>
    <w:p>
      <w:r>
        <w:t>- Session management</w:t>
      </w:r>
    </w:p>
    <w:p>
      <w:pPr>
        <w:pStyle w:val="Code"/>
      </w:pPr>
      <w:r>
        <w:br/>
        <w:t>#### 7.1.2 Rate Limiting &amp; DDoS Protection</w:t>
      </w:r>
    </w:p>
    <w:p>
      <w:pPr>
        <w:pStyle w:val="Heading1"/>
      </w:pPr>
      <w:r>
        <w:t>From secure_app.py - SlowAPI integration</w:t>
      </w:r>
    </w:p>
    <w:p>
      <w:r>
        <w:t>class RateLimitingSystem:</w:t>
      </w:r>
    </w:p>
    <w:p>
      <w:r>
        <w:t>- Per-endpoint rate limiting</w:t>
      </w:r>
    </w:p>
    <w:p>
      <w:r>
        <w:t>- IP-based request throttling</w:t>
      </w:r>
    </w:p>
    <w:p>
      <w:r>
        <w:t>- Configurable rate limits</w:t>
      </w:r>
    </w:p>
    <w:p>
      <w:r>
        <w:t>- DDoS protection mechanisms</w:t>
      </w:r>
    </w:p>
    <w:p>
      <w:r>
        <w:t>- Rate limit exceeded handling</w:t>
      </w:r>
    </w:p>
    <w:p>
      <w:pPr>
        <w:pStyle w:val="Code"/>
      </w:pPr>
      <w:r>
        <w:br/>
        <w:t>#### 7.1.3 Advanced Security Monitoring</w:t>
      </w:r>
    </w:p>
    <w:p>
      <w:pPr>
        <w:pStyle w:val="Heading1"/>
      </w:pPr>
      <w:r>
        <w:t>From secure_app.py - Comprehensive logging</w:t>
      </w:r>
    </w:p>
    <w:p>
      <w:r>
        <w:t>class SecurityMonitoring:</w:t>
      </w:r>
    </w:p>
    <w:p>
      <w:r>
        <w:t>- Security event logging</w:t>
      </w:r>
    </w:p>
    <w:p>
      <w:r>
        <w:t>- Threat detection and scoring</w:t>
      </w:r>
    </w:p>
    <w:p>
      <w:r>
        <w:t>- Anomaly detection algorithms</w:t>
      </w:r>
    </w:p>
    <w:p>
      <w:r>
        <w:t>- Real-time security alerts</w:t>
      </w:r>
    </w:p>
    <w:p>
      <w:r>
        <w:t>- Audit trail generation</w:t>
      </w:r>
    </w:p>
    <w:p>
      <w:r>
        <w:t>- Risk score calculation</w:t>
      </w:r>
    </w:p>
    <w:p>
      <w:pPr>
        <w:pStyle w:val="Code"/>
      </w:pPr>
      <w:r>
        <w:br/>
        <w:t>#### 7.1.4 File Security &amp; Quarantine System</w:t>
      </w:r>
    </w:p>
    <w:p>
      <w:pPr>
        <w:pStyle w:val="Heading1"/>
      </w:pPr>
      <w:r>
        <w:t>From secure_app.py - Advanced file handling</w:t>
      </w:r>
    </w:p>
    <w:p>
      <w:r>
        <w:t>class FileSecuritySystem:</w:t>
      </w:r>
    </w:p>
    <w:p>
      <w:r>
        <w:t>- Advanced file validation</w:t>
      </w:r>
    </w:p>
    <w:p>
      <w:r>
        <w:t>- Malicious file detection</w:t>
      </w:r>
    </w:p>
    <w:p>
      <w:r>
        <w:t>- File quarantine mechanisms</w:t>
      </w:r>
    </w:p>
    <w:p>
      <w:r>
        <w:t>- Content security scanning</w:t>
      </w:r>
    </w:p>
    <w:p>
      <w:r>
        <w:t>- Data poisoning detection</w:t>
      </w:r>
    </w:p>
    <w:p>
      <w:r>
        <w:t>- Secure file storage</w:t>
      </w:r>
    </w:p>
    <w:p>
      <w:pPr>
        <w:pStyle w:val="Code"/>
      </w:pPr>
      <w:r>
        <w:br/>
        <w:t>#### 7.1.5 Enhanced CORS &amp; Security Headers</w:t>
      </w:r>
    </w:p>
    <w:p>
      <w:pPr>
        <w:pStyle w:val="Heading1"/>
      </w:pPr>
      <w:r>
        <w:t>From secure_app.py - Production security</w:t>
      </w:r>
    </w:p>
    <w:p>
      <w:r>
        <w:t>class SecurityHeaders:</w:t>
      </w:r>
    </w:p>
    <w:p>
      <w:r>
        <w:t>- Restricted CORS policies</w:t>
      </w:r>
    </w:p>
    <w:p>
      <w:r>
        <w:t>- Security headers implementation</w:t>
      </w:r>
    </w:p>
    <w:p>
      <w:r>
        <w:t>- Content Security Policy (CSP)</w:t>
      </w:r>
    </w:p>
    <w:p>
      <w:r>
        <w:t>- X-Frame-Options protection</w:t>
      </w:r>
    </w:p>
    <w:p>
      <w:r>
        <w:t>- XSS protection headers</w:t>
      </w:r>
    </w:p>
    <w:p>
      <w:pPr>
        <w:pStyle w:val="Code"/>
      </w:pPr>
      <w:r>
        <w:br/>
        <w:t>#### 7.1.6 Secure Vector Store &amp; Document Management</w:t>
      </w:r>
    </w:p>
    <w:p>
      <w:pPr>
        <w:pStyle w:val="Heading1"/>
      </w:pPr>
      <w:r>
        <w:t>From secure_app.py - Enterprise storage</w:t>
      </w:r>
    </w:p>
    <w:p>
      <w:r>
        <w:t>class SecureStorage:</w:t>
      </w:r>
    </w:p>
    <w:p>
      <w:r>
        <w:t>- User-based access control</w:t>
      </w:r>
    </w:p>
    <w:p>
      <w:r>
        <w:t>- Document ownership tracking</w:t>
      </w:r>
    </w:p>
    <w:p>
      <w:r>
        <w:t>- Secure vector store operations</w:t>
      </w:r>
    </w:p>
    <w:p>
      <w:r>
        <w:t>- Encrypted document storage</w:t>
      </w:r>
    </w:p>
    <w:p>
      <w:r>
        <w:t>- Access logging and auditing</w:t>
      </w:r>
    </w:p>
    <w:p>
      <w:pPr>
        <w:pStyle w:val="Code"/>
      </w:pPr>
      <w:r>
        <w:br/>
        <w:t>#### 7.1.7 Advanced Output Filtering</w:t>
      </w:r>
    </w:p>
    <w:p>
      <w:pPr>
        <w:pStyle w:val="Heading1"/>
      </w:pPr>
      <w:r>
        <w:t>From secure_app.py - Response security</w:t>
      </w:r>
    </w:p>
    <w:p>
      <w:r>
        <w:t>class OutputSecurity:</w:t>
      </w:r>
    </w:p>
    <w:p>
      <w:r>
        <w:t>- Multi-layer response validation</w:t>
      </w:r>
    </w:p>
    <w:p>
      <w:r>
        <w:t>- Content filtering pipelines</w:t>
      </w:r>
    </w:p>
    <w:p>
      <w:r>
        <w:t>- PII detection in responses</w:t>
      </w:r>
    </w:p>
    <w:p>
      <w:r>
        <w:t>- Safe error message handling</w:t>
      </w:r>
    </w:p>
    <w:p>
      <w:r>
        <w:t>- Response sanitization</w:t>
      </w:r>
    </w:p>
    <w:p>
      <w:pPr>
        <w:pStyle w:val="Code"/>
      </w:pPr>
      <w:r>
        <w:br/>
        <w:t>### 7.2 AI/ML Enhancements</w:t>
        <w:br/>
        <w:br/>
        <w:t>#### 7.2.1 Advanced Multimodal Processing</w:t>
      </w:r>
    </w:p>
    <w:p>
      <w:pPr>
        <w:pStyle w:val="Heading1"/>
      </w:pPr>
      <w:r>
        <w:t>Planned capabilities</w:t>
      </w:r>
    </w:p>
    <w:p>
      <w:r>
        <w:t>class AdvancedMultimodalProcessor:</w:t>
      </w:r>
    </w:p>
    <w:p>
      <w:r>
        <w:t>- Video content analysis</w:t>
      </w:r>
    </w:p>
    <w:p>
      <w:r>
        <w:t>- Audio transcription and analysis</w:t>
      </w:r>
    </w:p>
    <w:p>
      <w:r>
        <w:t>- 3D model processing</w:t>
      </w:r>
    </w:p>
    <w:p>
      <w:r>
        <w:t>- Real-time content streaming</w:t>
      </w:r>
    </w:p>
    <w:p>
      <w:r>
        <w:t>- Cross-modal semantic understanding</w:t>
      </w:r>
    </w:p>
    <w:p>
      <w:pPr>
        <w:pStyle w:val="Code"/>
      </w:pPr>
      <w:r>
        <w:br/>
        <w:t>#### 7.2.2 Intelligent Content Curation</w:t>
      </w:r>
    </w:p>
    <w:p>
      <w:pPr>
        <w:pStyle w:val="Heading1"/>
      </w:pPr>
      <w:r>
        <w:t>Future features</w:t>
      </w:r>
    </w:p>
    <w:p>
      <w:r>
        <w:t>class ContentCurator:</w:t>
      </w:r>
    </w:p>
    <w:p>
      <w:r>
        <w:t>- Automatic content categorization</w:t>
      </w:r>
    </w:p>
    <w:p>
      <w:r>
        <w:t>- Quality scoring and ranking</w:t>
      </w:r>
    </w:p>
    <w:p>
      <w:r>
        <w:t>- Duplicate detection and merging</w:t>
      </w:r>
    </w:p>
    <w:p>
      <w:r>
        <w:t>- Content freshness tracking</w:t>
      </w:r>
    </w:p>
    <w:p>
      <w:r>
        <w:t>- Relevance optimization</w:t>
      </w:r>
    </w:p>
    <w:p>
      <w:pPr>
        <w:pStyle w:val="Code"/>
      </w:pPr>
      <w:r>
        <w:br/>
        <w:t>#### 7.2.3 Advanced Query Understanding</w:t>
      </w:r>
    </w:p>
    <w:p>
      <w:pPr>
        <w:pStyle w:val="Heading1"/>
      </w:pPr>
      <w:r>
        <w:t>Planned enhancements</w:t>
      </w:r>
    </w:p>
    <w:p>
      <w:r>
        <w:t>class QueryIntelligence:</w:t>
      </w:r>
    </w:p>
    <w:p>
      <w:r>
        <w:t>- Intent classification</w:t>
      </w:r>
    </w:p>
    <w:p>
      <w:r>
        <w:t>- Query expansion and refinement</w:t>
      </w:r>
    </w:p>
    <w:p>
      <w:r>
        <w:t>- Context-aware query rewriting</w:t>
      </w:r>
    </w:p>
    <w:p>
      <w:r>
        <w:t>- Multi-turn conversation support</w:t>
      </w:r>
    </w:p>
    <w:p>
      <w:r>
        <w:t>- Personalized query suggestions</w:t>
      </w:r>
    </w:p>
    <w:p>
      <w:pPr>
        <w:pStyle w:val="Code"/>
      </w:pPr>
      <w:r>
        <w:br/>
        <w:t>### 7.3 Performance and Scalability</w:t>
        <w:br/>
        <w:br/>
        <w:t>#### 7.3.1 Distributed Architecture</w:t>
      </w:r>
    </w:p>
    <w:p>
      <w:pPr>
        <w:pStyle w:val="Heading1"/>
      </w:pPr>
      <w:r>
        <w:t>Future implementation</w:t>
      </w:r>
    </w:p>
    <w:p>
      <w:r>
        <w:t>class DistributedRAG:</w:t>
      </w:r>
    </w:p>
    <w:p>
      <w:r>
        <w:t>- Microservices architecture</w:t>
      </w:r>
    </w:p>
    <w:p>
      <w:r>
        <w:t>- Load balancing and auto-scaling</w:t>
      </w:r>
    </w:p>
    <w:p>
      <w:r>
        <w:t>- Distributed vector storage</w:t>
      </w:r>
    </w:p>
    <w:p>
      <w:r>
        <w:t>- Caching layer optimization</w:t>
      </w:r>
    </w:p>
    <w:p>
      <w:r>
        <w:t>- Edge computing support</w:t>
      </w:r>
    </w:p>
    <w:p>
      <w:pPr>
        <w:pStyle w:val="Code"/>
      </w:pPr>
      <w:r>
        <w:br/>
        <w:t>#### 7.3.2 Advanced Caching</w:t>
      </w:r>
    </w:p>
    <w:p>
      <w:pPr>
        <w:pStyle w:val="Heading1"/>
      </w:pPr>
      <w:r>
        <w:t>Planned features</w:t>
      </w:r>
    </w:p>
    <w:p>
      <w:r>
        <w:t>class IntelligentCache:</w:t>
      </w:r>
    </w:p>
    <w:p>
      <w:r>
        <w:t>- Semantic caching</w:t>
      </w:r>
    </w:p>
    <w:p>
      <w:r>
        <w:t>- Predictive pre-loading</w:t>
      </w:r>
    </w:p>
    <w:p>
      <w:r>
        <w:t>- Cache invalidation strategies</w:t>
      </w:r>
    </w:p>
    <w:p>
      <w:r>
        <w:t>- Multi-level caching hierarchy</w:t>
      </w:r>
    </w:p>
    <w:p>
      <w:r>
        <w:t>- Performance analytics</w:t>
      </w:r>
    </w:p>
    <w:p>
      <w:pPr>
        <w:pStyle w:val="Code"/>
      </w:pPr>
      <w:r>
        <w:br/>
        <w:t>### 7.4 Integration and Extensibility</w:t>
        <w:br/>
        <w:br/>
        <w:t>#### 7.4.1 Enterprise Integrations</w:t>
      </w:r>
    </w:p>
    <w:p>
      <w:pPr>
        <w:pStyle w:val="Heading1"/>
      </w:pPr>
      <w:r>
        <w:t>Future connectors</w:t>
      </w:r>
    </w:p>
    <w:p>
      <w:r>
        <w:t>class EnterpriseConnectors:</w:t>
      </w:r>
    </w:p>
    <w:p>
      <w:r>
        <w:t>- Active Directory integration</w:t>
      </w:r>
    </w:p>
    <w:p>
      <w:r>
        <w:t>- SAML/OAuth2 providers</w:t>
      </w:r>
    </w:p>
    <w:p>
      <w:r>
        <w:t>- Enterprise document systems</w:t>
      </w:r>
    </w:p>
    <w:p>
      <w:r>
        <w:t>- Workflow automation tools</w:t>
      </w:r>
    </w:p>
    <w:p>
      <w:r>
        <w:t>- Business intelligence platforms</w:t>
      </w:r>
    </w:p>
    <w:p>
      <w:pPr>
        <w:pStyle w:val="Code"/>
      </w:pPr>
      <w:r>
        <w:br/>
        <w:t>#### 7.4.2 Plugin Architecture</w:t>
      </w:r>
    </w:p>
    <w:p>
      <w:pPr>
        <w:pStyle w:val="Heading1"/>
      </w:pPr>
      <w:r>
        <w:t>Extensibility framework</w:t>
      </w:r>
    </w:p>
    <w:p>
      <w:r>
        <w:t>class PluginManager:</w:t>
      </w:r>
    </w:p>
    <w:p>
      <w:r>
        <w:t>- Custom validator plugins</w:t>
      </w:r>
    </w:p>
    <w:p>
      <w:r>
        <w:t>- Third-party LLM integrations</w:t>
      </w:r>
    </w:p>
    <w:p>
      <w:r>
        <w:t>- Custom document processors</w:t>
      </w:r>
    </w:p>
    <w:p>
      <w:r>
        <w:t>- External security tools</w:t>
      </w:r>
    </w:p>
    <w:p>
      <w:r>
        <w:t>- Analytics and monitoring plugins</w:t>
      </w:r>
    </w:p>
    <w:p>
      <w:pPr>
        <w:pStyle w:val="Code"/>
      </w:pPr>
      <w:r>
        <w:br/>
        <w:t>---</w:t>
        <w:br/>
        <w:br/>
        <w:t>## 8. Deployment Architecture</w:t>
        <w:br/>
        <w:br/>
        <w:t>### 8.1 Production Deployment</w:t>
        <w:br/>
        <w:br/>
        <w:t>#### 8.1.1 Container Strategy</w:t>
      </w:r>
    </w:p>
    <w:p>
      <w:pPr>
        <w:pStyle w:val="Heading1"/>
      </w:pPr>
      <w:r>
        <w:t>Multi-stage Docker build</w:t>
      </w:r>
    </w:p>
    <w:p>
      <w:r>
        <w:t>FROM python:3.12-slim as base</w:t>
      </w:r>
    </w:p>
    <w:p>
      <w:pPr>
        <w:pStyle w:val="Heading1"/>
      </w:pPr>
      <w:r>
        <w:t>Security hardening</w:t>
      </w:r>
    </w:p>
    <w:p>
      <w:pPr>
        <w:pStyle w:val="Heading1"/>
      </w:pPr>
      <w:r>
        <w:t>Dependency installation</w:t>
      </w:r>
    </w:p>
    <w:p>
      <w:pPr>
        <w:pStyle w:val="Heading1"/>
      </w:pPr>
      <w:r>
        <w:t>Application setup</w:t>
      </w:r>
    </w:p>
    <w:p/>
    <w:p>
      <w:r>
        <w:t>FROM base as production</w:t>
      </w:r>
    </w:p>
    <w:p>
      <w:pPr>
        <w:pStyle w:val="Heading1"/>
      </w:pPr>
      <w:r>
        <w:t>Production optimizations</w:t>
      </w:r>
    </w:p>
    <w:p>
      <w:pPr>
        <w:pStyle w:val="Heading1"/>
      </w:pPr>
      <w:r>
        <w:t>Security configurations</w:t>
      </w:r>
    </w:p>
    <w:p>
      <w:pPr>
        <w:pStyle w:val="Heading1"/>
      </w:pPr>
      <w:r>
        <w:t>Monitoring setup</w:t>
      </w:r>
    </w:p>
    <w:p>
      <w:pPr>
        <w:pStyle w:val="Code"/>
      </w:pPr>
      <w:r>
        <w:br/>
        <w:t>#### 8.1.2 Infrastructure Requirements</w:t>
        <w:br/>
        <w:br/>
        <w:t>| Component | Standard App | Secure App | Scaling |</w:t>
        <w:br/>
        <w:t>|-----------|-------------|------------|---------|</w:t>
        <w:br/>
        <w:t>| CPU | 2 cores | 4 cores | Horizontal |</w:t>
        <w:br/>
        <w:t>| Memory | 4GB | 8GB | Vertical |</w:t>
        <w:br/>
        <w:t>| Storage | 50GB | 100GB | Network attached |</w:t>
        <w:br/>
        <w:t>| Network | Basic | Load balanced | CDN enabled |</w:t>
        <w:br/>
        <w:br/>
        <w:t>### 8.2 Security Hardening</w:t>
        <w:br/>
        <w:br/>
        <w:t>#### 8.2.1 Network Security</w:t>
        <w:br/>
        <w:t>- TLS 1.3 encryption</w:t>
        <w:br/>
        <w:t>- Certificate pinning</w:t>
        <w:br/>
        <w:t>- Network segmentation</w:t>
        <w:br/>
        <w:t>- Firewall rules</w:t>
        <w:br/>
        <w:t>- DDoS protection</w:t>
        <w:br/>
        <w:br/>
        <w:t>#### 8.2.2 Application Security</w:t>
        <w:br/>
        <w:t>- Security headers implementation</w:t>
        <w:br/>
        <w:t>- Input sanitization</w:t>
        <w:br/>
        <w:t>- Output encoding</w:t>
        <w:br/>
        <w:t>- Session management</w:t>
        <w:br/>
        <w:t>- Secure error handling</w:t>
        <w:br/>
        <w:br/>
        <w:t>---</w:t>
        <w:br/>
        <w:br/>
        <w:t>## 9. Monitoring and Observability</w:t>
        <w:br/>
        <w:br/>
        <w:t>### 9.1 Security Monitoring</w:t>
        <w:br/>
        <w:br/>
        <w:t>#### 9.1.1 Security Events</w:t>
      </w:r>
    </w:p>
    <w:p>
      <w:r>
        <w:t>security_events = {</w:t>
      </w:r>
    </w:p>
    <w:p>
      <w:r>
        <w:t>"authentication_failures": "Failed login attempts",</w:t>
      </w:r>
    </w:p>
    <w:p>
      <w:r>
        <w:t>"rate_limit_exceeded": "Rate limiting triggers",</w:t>
      </w:r>
    </w:p>
    <w:p>
      <w:r>
        <w:t>"validation_failures": "Guardrails validation failures",</w:t>
      </w:r>
    </w:p>
    <w:p>
      <w:r>
        <w:t>"unauthorized_access": "Access control violations",</w:t>
      </w:r>
    </w:p>
    <w:p>
      <w:r>
        <w:t>"suspicious_queries": "Potentially malicious queries"</w:t>
      </w:r>
    </w:p>
    <w:p>
      <w:r>
        <w:t>}</w:t>
      </w:r>
    </w:p>
    <w:p>
      <w:pPr>
        <w:pStyle w:val="Code"/>
      </w:pPr>
      <w:r>
        <w:br/>
        <w:t>#### 9.1.2 Performance Metrics</w:t>
      </w:r>
    </w:p>
    <w:p>
      <w:r>
        <w:t>performance_metrics = {</w:t>
      </w:r>
    </w:p>
    <w:p>
      <w:r>
        <w:t>"response_time": "Query processing latency",</w:t>
      </w:r>
    </w:p>
    <w:p>
      <w:r>
        <w:t>"throughput": "Requests per second",</w:t>
      </w:r>
    </w:p>
    <w:p>
      <w:r>
        <w:t>"error_rate": "Failed request percentage",</w:t>
      </w:r>
    </w:p>
    <w:p>
      <w:r>
        <w:t>"resource_usage": "CPU/Memory utilization",</w:t>
      </w:r>
    </w:p>
    <w:p>
      <w:r>
        <w:t>"cache_hit_rate": "Caching effectiveness"</w:t>
      </w:r>
    </w:p>
    <w:p>
      <w:r>
        <w:t>}</w:t>
      </w:r>
    </w:p>
    <w:p>
      <w:pPr>
        <w:pStyle w:val="Code"/>
      </w:pPr>
      <w:r>
        <w:br/>
        <w:t>### 9.2 Alerting Strategy</w:t>
        <w:br/>
        <w:br/>
        <w:t>| Alert Type | Threshold | Action |</w:t>
        <w:br/>
        <w:t>|------------|-----------|--------|</w:t>
        <w:br/>
        <w:t>| High error rate | &gt;5% | Immediate notification |</w:t>
        <w:br/>
        <w:t>| Security breach | Any | Emergency response |</w:t>
        <w:br/>
        <w:t>| Resource exhaustion | &gt;90% | Auto-scaling trigger |</w:t>
        <w:br/>
        <w:t>| Validation failures | &gt;10% | Investigation required |</w:t>
        <w:br/>
        <w:br/>
        <w:t>---</w:t>
        <w:br/>
        <w:br/>
        <w:t>## 10. Testing Strategy</w:t>
        <w:br/>
        <w:br/>
        <w:t>### 10.1 Security Testing</w:t>
        <w:br/>
        <w:br/>
        <w:t>#### 10.1.1 Guardrails Testing</w:t>
      </w:r>
    </w:p>
    <w:p>
      <w:pPr>
        <w:pStyle w:val="Heading1"/>
      </w:pPr>
      <w:r>
        <w:t>Test categories</w:t>
      </w:r>
    </w:p>
    <w:p>
      <w:r>
        <w:t>test_categories = {</w:t>
      </w:r>
    </w:p>
    <w:p>
      <w:r>
        <w:t>"input_validation": "Malicious input detection",</w:t>
      </w:r>
    </w:p>
    <w:p>
      <w:r>
        <w:t>"output_filtering": "Response safety validation",</w:t>
      </w:r>
    </w:p>
    <w:p>
      <w:r>
        <w:t>"pii_detection": "Personal information masking",</w:t>
      </w:r>
    </w:p>
    <w:p>
      <w:r>
        <w:t>"context_awareness": "Educational content handling",</w:t>
      </w:r>
    </w:p>
    <w:p>
      <w:r>
        <w:t>"edge_cases": "Boundary condition testing"</w:t>
      </w:r>
    </w:p>
    <w:p>
      <w:r>
        <w:t>}</w:t>
      </w:r>
    </w:p>
    <w:p>
      <w:pPr>
        <w:pStyle w:val="Code"/>
      </w:pPr>
      <w:r>
        <w:br/>
        <w:t>#### 10.1.2 Penetration Testing</w:t>
        <w:br/>
        <w:t>- Authentication bypass attempts</w:t>
        <w:br/>
        <w:t>- Authorization escalation tests</w:t>
        <w:br/>
        <w:t>- Input injection attacks</w:t>
        <w:br/>
        <w:t>- Rate limiting bypass</w:t>
        <w:br/>
        <w:t>- Data exfiltration attempts</w:t>
        <w:br/>
        <w:br/>
        <w:t>### 10.2 Performance Testing</w:t>
        <w:br/>
        <w:br/>
        <w:t>#### 10.2.1 Load Testing</w:t>
        <w:br/>
        <w:t>- Concurrent user simulation</w:t>
        <w:br/>
        <w:t>- Peak load handling</w:t>
        <w:br/>
        <w:t>- Resource utilization monitoring</w:t>
        <w:br/>
        <w:t>- Response time analysis</w:t>
        <w:br/>
        <w:t>- Failure point identification</w:t>
        <w:br/>
        <w:br/>
        <w:t>#### 10.2.2 Stress Testing</w:t>
        <w:br/>
        <w:t>- System breaking point</w:t>
        <w:br/>
        <w:t>- Recovery mechanisms</w:t>
        <w:br/>
        <w:t>- Data integrity under stress</w:t>
        <w:br/>
        <w:t>- Security maintenance under load</w:t>
        <w:br/>
        <w:t>- Graceful degradation</w:t>
        <w:br/>
        <w:br/>
        <w:t>---</w:t>
        <w:br/>
        <w:br/>
        <w:t>## 12. High-Level Design for Core Components</w:t>
        <w:br/>
        <w:br/>
        <w:t>### 12.1 Overview</w:t>
        <w:br/>
        <w:br/>
        <w:t>This section provides a High-Level Design (HLD) for the core components of the RAG system: `app_google.py` (the main FastAPI application) and `rag_google.py` (the RAG utility module). These components handle the application logic, document processing, vector storage, and query handling, integrating multimodal features and security.</w:t>
        <w:br/>
        <w:br/>
        <w:t>### 12.2 app_google.py - Main Application Layer</w:t>
        <w:br/>
        <w:br/>
        <w:t>#### 12.2.1 Component Architecture</w:t>
        <w:br/>
        <w:br/>
        <w:t>- **Role**: Serves as the entry point for the RAG system, providing RESTful APIs for uploads, queries, and document management.</w:t>
        <w:br/>
        <w:t>- **Technologies**: FastAPI for web framework, APScheduler for background tasks, ChromaDB for vector storage, Google Gemini for embeddings and LLM.</w:t>
        <w:br/>
        <w:t>- **Key Modules**:</w:t>
        <w:br/>
        <w:t xml:space="preserve">  - FastAPI App: Handles HTTP requests and responses.</w:t>
        <w:br/>
        <w:t xml:space="preserve">  - Multimodal Processor: Integrates with `src/core/multimodal_processor.py` for image and document analysis.</w:t>
        <w:br/>
        <w:t xml:space="preserve">  - Vector Stores: Separate ChromaDB collections for text and images.</w:t>
        <w:br/>
        <w:t xml:space="preserve">  - Security: Guardrails AI for input/output validation.</w:t>
        <w:br/>
        <w:br/>
        <w:t>#### 12.2.2 Data Flow</w:t>
        <w:br/>
      </w:r>
    </w:p>
    <w:p>
      <w:pPr>
        <w:pStyle w:val="ListNumber"/>
      </w:pPr>
      <w:r>
        <w:t>Client Request (e.g., /upload or /query)</w:t>
      </w:r>
    </w:p>
    <w:p>
      <w:r>
        <w:t>↓</w:t>
      </w:r>
    </w:p>
    <w:p>
      <w:pPr>
        <w:pStyle w:val="ListNumber"/>
      </w:pPr>
      <w:r>
        <w:t>Authentication &amp; Rate Limiting (if applicable)</w:t>
      </w:r>
    </w:p>
    <w:p>
      <w:r>
        <w:t>↓</w:t>
      </w:r>
    </w:p>
    <w:p>
      <w:pPr>
        <w:pStyle w:val="ListNumber"/>
      </w:pPr>
      <w:r>
        <w:t>Input Validation (Guardrails AI)</w:t>
      </w:r>
    </w:p>
    <w:p>
      <w:r>
        <w:t>↓</w:t>
      </w:r>
    </w:p>
    <w:p>
      <w:pPr>
        <w:pStyle w:val="ListNumber"/>
      </w:pPr>
      <w:r>
        <w:t>Processing (Multimodal Extraction, Chunking)</w:t>
      </w:r>
    </w:p>
    <w:p>
      <w:r>
        <w:t>↓</w:t>
      </w:r>
    </w:p>
    <w:p>
      <w:pPr>
        <w:pStyle w:val="ListNumber"/>
      </w:pPr>
      <w:r>
        <w:t>Vector Embedding &amp; Storage</w:t>
      </w:r>
    </w:p>
    <w:p>
      <w:r>
        <w:t>↓</w:t>
      </w:r>
    </w:p>
    <w:p>
      <w:pPr>
        <w:pStyle w:val="ListNumber"/>
      </w:pPr>
      <w:r>
        <w:t>Query Retrieval &amp; LLM Generation</w:t>
      </w:r>
    </w:p>
    <w:p>
      <w:r>
        <w:t>↓</w:t>
      </w:r>
    </w:p>
    <w:p>
      <w:pPr>
        <w:pStyle w:val="ListNumber"/>
      </w:pPr>
      <w:r>
        <w:t>Output Validation &amp; Response</w:t>
      </w:r>
    </w:p>
    <w:p>
      <w:pPr>
        <w:pStyle w:val="Code"/>
      </w:pPr>
      <w:r>
        <w:br/>
        <w:t>#### 12.2.3 Key Functions and Responsibilities</w:t>
        <w:br/>
        <w:br/>
        <w:t>- **Endpoints**:</w:t>
        <w:br/>
        <w:t xml:space="preserve">  - `/upload`: Processes documents, extracts multimodal content, and indexes into vector stores.</w:t>
        <w:br/>
        <w:t xml:space="preserve">  - `/query`: Handles queries, retrieves context, generates responses, and attaches images if triggered.</w:t>
        <w:br/>
        <w:t xml:space="preserve">  - `/delete`: Removes documents by source.</w:t>
        <w:br/>
        <w:t xml:space="preserve">  - `/images/{filename}`: Serves extracted images securely.</w:t>
        <w:br/>
        <w:t>- **Background Tasks**: APScheduler for auto-indexing uploads every 5 minutes.</w:t>
        <w:br/>
        <w:t>- **Configuration**: Loads from `config_google.json` for API keys, thresholds, and tunables.</w:t>
        <w:br/>
        <w:t>- **Image Handling**: Dynamic attachment based on keywords, using separate image vector store.</w:t>
        <w:br/>
        <w:br/>
        <w:t>#### 12.2.4 Security Considerations</w:t>
        <w:br/>
        <w:br/>
        <w:t>- Input/output validation via Guardrails AI.</w:t>
        <w:br/>
        <w:t>- Path traversal protection for image serving.</w:t>
        <w:br/>
        <w:t>- Rate limiting and error handling to prevent abuse.</w:t>
        <w:br/>
        <w:br/>
        <w:t>### 12.3 rag_google.py - RAG Utility Layer</w:t>
        <w:br/>
        <w:br/>
        <w:t>#### 12.3.1 Component Architecture</w:t>
        <w:br/>
        <w:br/>
        <w:t>- **Role**: Provides utility functions for document loading, chunking, embedding, retrieval, and LLM interaction.</w:t>
        <w:br/>
        <w:t>- **Technologies**: LangChain for document processing, ChromaDB for storage, Google Gemini for embeddings/LLM.</w:t>
        <w:br/>
        <w:t>- **Key Modules**:</w:t>
        <w:br/>
        <w:t xml:space="preserve">  - Document Loaders: PDF, text, and other formats.</w:t>
        <w:br/>
        <w:t xml:space="preserve">  - Chunkers: Recursive text splitter for manageable pieces.</w:t>
        <w:br/>
        <w:t xml:space="preserve">  - Embeddings: Google Generative AI for semantic vectors.</w:t>
        <w:br/>
        <w:t xml:space="preserve">  - Retrievers: Similarity search with thresholds.</w:t>
        <w:br/>
        <w:t xml:space="preserve">  - LLM: Google Gemini for context-aware responses.</w:t>
        <w:br/>
        <w:br/>
        <w:t>#### 12.3.2 Data Flow</w:t>
        <w:br/>
      </w:r>
    </w:p>
    <w:p>
      <w:pPr>
        <w:pStyle w:val="ListNumber"/>
      </w:pPr>
      <w:r>
        <w:t>Load Documents from Sources</w:t>
      </w:r>
    </w:p>
    <w:p>
      <w:r>
        <w:t>↓</w:t>
      </w:r>
    </w:p>
    <w:p>
      <w:pPr>
        <w:pStyle w:val="ListNumber"/>
      </w:pPr>
      <w:r>
        <w:t>Chunk into Smaller Pieces</w:t>
      </w:r>
    </w:p>
    <w:p>
      <w:r>
        <w:t>↓</w:t>
      </w:r>
    </w:p>
    <w:p>
      <w:pPr>
        <w:pStyle w:val="ListNumber"/>
      </w:pPr>
      <w:r>
        <w:t>Generate Embeddings</w:t>
      </w:r>
    </w:p>
    <w:p>
      <w:r>
        <w:t>↓</w:t>
      </w:r>
    </w:p>
    <w:p>
      <w:pPr>
        <w:pStyle w:val="ListNumber"/>
      </w:pPr>
      <w:r>
        <w:t>Store in ChromaDB</w:t>
      </w:r>
    </w:p>
    <w:p>
      <w:r>
        <w:t>↓</w:t>
      </w:r>
    </w:p>
    <w:p>
      <w:pPr>
        <w:pStyle w:val="ListNumber"/>
      </w:pPr>
      <w:r>
        <w:t>Query with Similarity Search</w:t>
      </w:r>
    </w:p>
    <w:p>
      <w:r>
        <w:t>↓</w:t>
      </w:r>
    </w:p>
    <w:p>
      <w:pPr>
        <w:pStyle w:val="ListNumber"/>
      </w:pPr>
      <w:r>
        <w:t>Assemble Context</w:t>
      </w:r>
    </w:p>
    <w:p>
      <w:r>
        <w:t>↓</w:t>
      </w:r>
    </w:p>
    <w:p>
      <w:pPr>
        <w:pStyle w:val="ListNumber"/>
      </w:pPr>
      <w:r>
        <w:t>LLM Generation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  <w:ind w:left="720"/>
    </w:pPr>
    <w:rPr>
      <w:rFonts w:ascii="Consolas" w:hAnsi="Consolas"/>
      <w:sz w:val="20"/>
    </w:rPr>
  </w:style>
  <w:style w:type="paragraph" w:customStyle="1" w:styleId="TableText">
    <w:name w:val="Table Text"/>
    <w:rPr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